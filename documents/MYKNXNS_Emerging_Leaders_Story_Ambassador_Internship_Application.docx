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5B2C" w14:textId="5F8C7D11" w:rsidR="00C84531" w:rsidRPr="00022FB3" w:rsidRDefault="00000000" w:rsidP="00770149">
      <w:pPr>
        <w:pStyle w:val="Title"/>
        <w:spacing w:after="0"/>
        <w:jc w:val="center"/>
        <w:rPr>
          <w:rFonts w:ascii="Arial" w:hAnsi="Arial" w:cs="Arial"/>
          <w:sz w:val="40"/>
          <w:szCs w:val="40"/>
        </w:rPr>
      </w:pPr>
      <w:r w:rsidRPr="00022FB3">
        <w:rPr>
          <w:rFonts w:ascii="Arial" w:hAnsi="Arial" w:cs="Arial"/>
          <w:b/>
          <w:color w:val="00B0F0"/>
          <w:sz w:val="40"/>
          <w:szCs w:val="40"/>
        </w:rPr>
        <w:t>MY</w:t>
      </w:r>
      <w:r w:rsidRPr="00022FB3">
        <w:rPr>
          <w:rFonts w:ascii="Arial" w:hAnsi="Arial" w:cs="Arial"/>
          <w:b/>
          <w:sz w:val="40"/>
          <w:szCs w:val="40"/>
        </w:rPr>
        <w:t>KNXNS</w:t>
      </w:r>
      <w:r w:rsidR="007A34C1">
        <w:rPr>
          <w:rFonts w:ascii="Arial" w:hAnsi="Arial" w:cs="Arial"/>
          <w:b/>
          <w:sz w:val="40"/>
          <w:szCs w:val="40"/>
        </w:rPr>
        <w:t xml:space="preserve"> C.D.O.</w:t>
      </w:r>
    </w:p>
    <w:p w14:paraId="1D046E18" w14:textId="77777777" w:rsidR="00C84531" w:rsidRPr="00770149" w:rsidRDefault="00000000" w:rsidP="00770149">
      <w:pPr>
        <w:spacing w:after="0" w:line="240" w:lineRule="auto"/>
        <w:jc w:val="center"/>
        <w:rPr>
          <w:rFonts w:ascii="Arial" w:hAnsi="Arial" w:cs="Arial"/>
          <w:sz w:val="24"/>
          <w:szCs w:val="24"/>
        </w:rPr>
      </w:pPr>
      <w:r w:rsidRPr="00770149">
        <w:rPr>
          <w:rFonts w:ascii="Arial" w:hAnsi="Arial" w:cs="Arial"/>
          <w:b/>
          <w:sz w:val="24"/>
          <w:szCs w:val="24"/>
        </w:rPr>
        <w:t>EMERGING LEADERS INTERNSHIP PROGRAM</w:t>
      </w:r>
    </w:p>
    <w:p w14:paraId="4E0050A8" w14:textId="77777777" w:rsidR="00C84531" w:rsidRPr="00770149" w:rsidRDefault="00000000" w:rsidP="00770149">
      <w:pPr>
        <w:spacing w:after="0" w:line="240" w:lineRule="auto"/>
        <w:jc w:val="center"/>
        <w:rPr>
          <w:rFonts w:ascii="Arial" w:hAnsi="Arial" w:cs="Arial"/>
          <w:sz w:val="24"/>
          <w:szCs w:val="24"/>
        </w:rPr>
      </w:pPr>
      <w:r w:rsidRPr="00770149">
        <w:rPr>
          <w:rFonts w:ascii="Arial" w:hAnsi="Arial" w:cs="Arial"/>
          <w:b/>
          <w:sz w:val="24"/>
          <w:szCs w:val="24"/>
        </w:rPr>
        <w:t>Story Ambassador Application</w:t>
      </w:r>
    </w:p>
    <w:p w14:paraId="7D2310DF" w14:textId="4F398464" w:rsidR="00C84531" w:rsidRDefault="00000000" w:rsidP="00770149">
      <w:pPr>
        <w:spacing w:after="0" w:line="240" w:lineRule="auto"/>
        <w:jc w:val="center"/>
        <w:rPr>
          <w:rFonts w:ascii="Arial" w:hAnsi="Arial" w:cs="Arial"/>
          <w:b/>
          <w:sz w:val="24"/>
          <w:szCs w:val="24"/>
        </w:rPr>
      </w:pPr>
      <w:r w:rsidRPr="00770149">
        <w:rPr>
          <w:rFonts w:ascii="Arial" w:hAnsi="Arial" w:cs="Arial"/>
          <w:b/>
          <w:sz w:val="24"/>
          <w:szCs w:val="24"/>
        </w:rPr>
        <w:t>MYKNXNS COMMUNITY DEVELOPMENT ORGANIZATION (C.D.O.)</w:t>
      </w:r>
      <w:r w:rsidR="000B0181">
        <w:rPr>
          <w:rFonts w:ascii="Arial" w:hAnsi="Arial" w:cs="Arial"/>
          <w:b/>
          <w:sz w:val="24"/>
          <w:szCs w:val="24"/>
        </w:rPr>
        <w:t xml:space="preserve"> 501 (C)(3) </w:t>
      </w:r>
    </w:p>
    <w:p w14:paraId="1D888EA2" w14:textId="77777777" w:rsidR="007D25D9" w:rsidRPr="00770149" w:rsidRDefault="007D25D9" w:rsidP="00770149">
      <w:pPr>
        <w:spacing w:after="0" w:line="240" w:lineRule="auto"/>
        <w:jc w:val="center"/>
        <w:rPr>
          <w:rFonts w:ascii="Arial" w:hAnsi="Arial" w:cs="Arial"/>
          <w:sz w:val="24"/>
          <w:szCs w:val="24"/>
        </w:rPr>
      </w:pPr>
    </w:p>
    <w:tbl>
      <w:tblPr>
        <w:tblW w:w="0" w:type="auto"/>
        <w:jc w:val="center"/>
        <w:tblLook w:val="04A0" w:firstRow="1" w:lastRow="0" w:firstColumn="1" w:lastColumn="0" w:noHBand="0" w:noVBand="1"/>
      </w:tblPr>
      <w:tblGrid>
        <w:gridCol w:w="10224"/>
      </w:tblGrid>
      <w:tr w:rsidR="00C84531" w:rsidRPr="00770149" w14:paraId="73A40DDC" w14:textId="77777777">
        <w:trPr>
          <w:jc w:val="center"/>
        </w:trPr>
        <w:tc>
          <w:tcPr>
            <w:tcW w:w="10224" w:type="dxa"/>
            <w:shd w:val="clear" w:color="auto" w:fill="EAF2FF"/>
            <w:vAlign w:val="center"/>
          </w:tcPr>
          <w:p w14:paraId="454B4508" w14:textId="77777777"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PROGRAM PURPOSE</w:t>
            </w:r>
            <w:r w:rsidRPr="00770149">
              <w:rPr>
                <w:rFonts w:ascii="Arial" w:hAnsi="Arial" w:cs="Arial"/>
                <w:sz w:val="24"/>
                <w:szCs w:val="24"/>
              </w:rPr>
              <w:br/>
              <w:t>The MYKNXNS Emerging Leaders Internship Program is an experiential-learning, leadership-development, and community-impact opportunity designed to give students meaningful responsibility while developing skills they can carry into any path they choose.</w:t>
            </w:r>
            <w:r w:rsidRPr="00770149">
              <w:rPr>
                <w:rFonts w:ascii="Arial" w:hAnsi="Arial" w:cs="Arial"/>
                <w:sz w:val="24"/>
                <w:szCs w:val="24"/>
              </w:rPr>
              <w:br/>
            </w:r>
            <w:r w:rsidRPr="00770149">
              <w:rPr>
                <w:rFonts w:ascii="Arial" w:hAnsi="Arial" w:cs="Arial"/>
                <w:sz w:val="24"/>
                <w:szCs w:val="24"/>
              </w:rPr>
              <w:br/>
              <w:t>Participants serve as MYKNXNS Story Ambassadors and work alongside C.D.O. leadership across day-to-day operations, community engagement, social media and digital communication, research, the MYKNXNS Legacy Tour, community listening, storytelling, special projects, and organizational initiatives.</w:t>
            </w:r>
            <w:r w:rsidRPr="00770149">
              <w:rPr>
                <w:rFonts w:ascii="Arial" w:hAnsi="Arial" w:cs="Arial"/>
                <w:sz w:val="24"/>
                <w:szCs w:val="24"/>
              </w:rPr>
              <w:br/>
            </w:r>
            <w:r w:rsidRPr="00770149">
              <w:rPr>
                <w:rFonts w:ascii="Arial" w:hAnsi="Arial" w:cs="Arial"/>
                <w:sz w:val="24"/>
                <w:szCs w:val="24"/>
              </w:rPr>
              <w:br/>
              <w:t>The program is intentionally multidisciplinary. Interns will have opportunities to strengthen communication, critical thinking, problem-solving, leadership, relationship-building, project management, digital and AI fluency, professional judgment, adaptability, and other skills that can serve them throughout their lives.</w:t>
            </w:r>
          </w:p>
        </w:tc>
      </w:tr>
    </w:tbl>
    <w:p w14:paraId="4DAB0F8E" w14:textId="77777777" w:rsidR="00770149" w:rsidRPr="00770149" w:rsidRDefault="00770149" w:rsidP="00770149">
      <w:pPr>
        <w:spacing w:after="0" w:line="240" w:lineRule="auto"/>
        <w:rPr>
          <w:rFonts w:ascii="Arial" w:hAnsi="Arial" w:cs="Arial"/>
          <w:b/>
          <w:sz w:val="24"/>
          <w:szCs w:val="24"/>
        </w:rPr>
      </w:pPr>
    </w:p>
    <w:p w14:paraId="6A5E97B4" w14:textId="5A39CE42" w:rsidR="00387F15" w:rsidRPr="00387F15" w:rsidRDefault="00387F15" w:rsidP="00387F15">
      <w:pPr>
        <w:spacing w:after="0" w:line="240" w:lineRule="auto"/>
        <w:rPr>
          <w:rFonts w:ascii="Arial" w:hAnsi="Arial" w:cs="Arial"/>
          <w:bCs/>
          <w:sz w:val="24"/>
          <w:szCs w:val="24"/>
        </w:rPr>
      </w:pPr>
      <w:r w:rsidRPr="007D5253">
        <w:rPr>
          <w:rFonts w:ascii="Arial" w:hAnsi="Arial" w:cs="Arial"/>
          <w:b/>
          <w:sz w:val="24"/>
          <w:szCs w:val="24"/>
        </w:rPr>
        <w:t>Application Instructions</w:t>
      </w:r>
      <w:r w:rsidR="007D5253">
        <w:rPr>
          <w:rFonts w:ascii="Arial" w:hAnsi="Arial" w:cs="Arial"/>
          <w:b/>
          <w:sz w:val="24"/>
          <w:szCs w:val="24"/>
        </w:rPr>
        <w:t>:</w:t>
      </w:r>
      <w:r w:rsidRPr="00387F15">
        <w:rPr>
          <w:rFonts w:ascii="Arial" w:hAnsi="Arial" w:cs="Arial"/>
          <w:bCs/>
          <w:sz w:val="24"/>
          <w:szCs w:val="24"/>
        </w:rPr>
        <w:t xml:space="preserve"> Please complete all sections. Responses should reflect your own experiences, thinking, and interests. There are no “perfect” answers. We are interested in how you think, what you care about, what you want to learn, and how you approach responsibility.</w:t>
      </w:r>
    </w:p>
    <w:p w14:paraId="49EED15F" w14:textId="77777777" w:rsidR="00387F15" w:rsidRPr="00387F15" w:rsidRDefault="00387F15" w:rsidP="00387F15">
      <w:pPr>
        <w:spacing w:after="0" w:line="240" w:lineRule="auto"/>
        <w:rPr>
          <w:rFonts w:ascii="Arial" w:hAnsi="Arial" w:cs="Arial"/>
          <w:bCs/>
          <w:sz w:val="24"/>
          <w:szCs w:val="24"/>
        </w:rPr>
      </w:pPr>
    </w:p>
    <w:p w14:paraId="69E30273" w14:textId="77777777" w:rsidR="00387F15" w:rsidRPr="00387F15" w:rsidRDefault="00387F15" w:rsidP="00387F15">
      <w:pPr>
        <w:spacing w:after="0" w:line="240" w:lineRule="auto"/>
        <w:rPr>
          <w:rFonts w:ascii="Arial" w:hAnsi="Arial" w:cs="Arial"/>
          <w:bCs/>
          <w:sz w:val="24"/>
          <w:szCs w:val="24"/>
        </w:rPr>
      </w:pPr>
      <w:r w:rsidRPr="00387F15">
        <w:rPr>
          <w:rFonts w:ascii="Arial" w:hAnsi="Arial" w:cs="Arial"/>
          <w:bCs/>
          <w:sz w:val="24"/>
          <w:szCs w:val="24"/>
        </w:rPr>
        <w:t>You do not have to be a current student to apply. This opportunity is open to individuals who have a genuine desire to serve, learn, grow, and contribute to the communities around them. We value curiosity, character, commitment, and a willingness to make a difference more than any particular academic background, degree, or field of study.</w:t>
      </w:r>
    </w:p>
    <w:p w14:paraId="44E1E6EB" w14:textId="77777777" w:rsidR="00387F15" w:rsidRPr="00387F15" w:rsidRDefault="00387F15" w:rsidP="00387F15">
      <w:pPr>
        <w:spacing w:after="0" w:line="240" w:lineRule="auto"/>
        <w:rPr>
          <w:rFonts w:ascii="Arial" w:hAnsi="Arial" w:cs="Arial"/>
          <w:bCs/>
          <w:sz w:val="24"/>
          <w:szCs w:val="24"/>
        </w:rPr>
      </w:pPr>
    </w:p>
    <w:p w14:paraId="2964A9DA" w14:textId="1BA100BD" w:rsidR="00387F15" w:rsidRPr="00387F15" w:rsidRDefault="007D5253" w:rsidP="00387F15">
      <w:pPr>
        <w:spacing w:after="0" w:line="240" w:lineRule="auto"/>
        <w:rPr>
          <w:rFonts w:ascii="Arial" w:hAnsi="Arial" w:cs="Arial"/>
          <w:bCs/>
          <w:sz w:val="24"/>
          <w:szCs w:val="24"/>
        </w:rPr>
      </w:pPr>
      <w:r w:rsidRPr="007D5253">
        <w:rPr>
          <w:rFonts w:ascii="Arial" w:hAnsi="Arial" w:cs="Arial"/>
          <w:b/>
          <w:sz w:val="24"/>
          <w:szCs w:val="24"/>
        </w:rPr>
        <w:t>Commitment:</w:t>
      </w:r>
      <w:r>
        <w:rPr>
          <w:rFonts w:ascii="Arial" w:hAnsi="Arial" w:cs="Arial"/>
          <w:bCs/>
          <w:sz w:val="24"/>
          <w:szCs w:val="24"/>
        </w:rPr>
        <w:t xml:space="preserve"> </w:t>
      </w:r>
      <w:r w:rsidR="00387F15" w:rsidRPr="00387F15">
        <w:rPr>
          <w:rFonts w:ascii="Arial" w:hAnsi="Arial" w:cs="Arial"/>
          <w:bCs/>
          <w:sz w:val="24"/>
          <w:szCs w:val="24"/>
        </w:rPr>
        <w:t>This is a one-year commitment. Applicants should be prepared to actively participate throughout the full year and contribute consistently to the program, its activities, and the communities we serve.</w:t>
      </w:r>
      <w:r w:rsidR="00F37D21">
        <w:rPr>
          <w:rFonts w:ascii="Arial" w:hAnsi="Arial" w:cs="Arial"/>
          <w:bCs/>
          <w:sz w:val="24"/>
          <w:szCs w:val="24"/>
        </w:rPr>
        <w:t xml:space="preserve"> </w:t>
      </w:r>
      <w:r w:rsidR="00F37D21" w:rsidRPr="00F37D21">
        <w:rPr>
          <w:rFonts w:ascii="Arial" w:hAnsi="Arial" w:cs="Arial"/>
          <w:bCs/>
          <w:sz w:val="24"/>
          <w:szCs w:val="24"/>
        </w:rPr>
        <w:t xml:space="preserve">Although the formal program term corresponds with the 2027 fiscal year, selected participants should expect onboarding, training, and other preparatory activities to </w:t>
      </w:r>
      <w:r w:rsidR="00C516BA" w:rsidRPr="00F37D21">
        <w:rPr>
          <w:rFonts w:ascii="Arial" w:hAnsi="Arial" w:cs="Arial"/>
          <w:bCs/>
          <w:sz w:val="24"/>
          <w:szCs w:val="24"/>
        </w:rPr>
        <w:t>begin</w:t>
      </w:r>
      <w:r w:rsidR="00F37D21" w:rsidRPr="00F37D21">
        <w:rPr>
          <w:rFonts w:ascii="Arial" w:hAnsi="Arial" w:cs="Arial"/>
          <w:bCs/>
          <w:sz w:val="24"/>
          <w:szCs w:val="24"/>
        </w:rPr>
        <w:t xml:space="preserve"> early to mid-November 2026.</w:t>
      </w:r>
    </w:p>
    <w:p w14:paraId="15D4D9ED" w14:textId="77777777" w:rsidR="00387F15" w:rsidRPr="00387F15" w:rsidRDefault="00387F15" w:rsidP="00387F15">
      <w:pPr>
        <w:spacing w:after="0" w:line="240" w:lineRule="auto"/>
        <w:rPr>
          <w:rFonts w:ascii="Arial" w:hAnsi="Arial" w:cs="Arial"/>
          <w:bCs/>
          <w:sz w:val="24"/>
          <w:szCs w:val="24"/>
        </w:rPr>
      </w:pPr>
    </w:p>
    <w:p w14:paraId="7CD69642" w14:textId="21B928C0" w:rsidR="00770149" w:rsidRDefault="00387F15" w:rsidP="00387F15">
      <w:pPr>
        <w:spacing w:after="0" w:line="240" w:lineRule="auto"/>
        <w:rPr>
          <w:rFonts w:ascii="Arial" w:hAnsi="Arial" w:cs="Arial"/>
          <w:bCs/>
          <w:sz w:val="24"/>
          <w:szCs w:val="24"/>
        </w:rPr>
      </w:pPr>
      <w:r w:rsidRPr="00387F15">
        <w:rPr>
          <w:rFonts w:ascii="Arial" w:hAnsi="Arial" w:cs="Arial"/>
          <w:bCs/>
          <w:sz w:val="24"/>
          <w:szCs w:val="24"/>
        </w:rPr>
        <w:t>Applicants should attach a résumé and may include optional supporting materials. Submission of an application does not guarantee placement.</w:t>
      </w:r>
    </w:p>
    <w:p w14:paraId="26807A2F" w14:textId="77777777" w:rsidR="00387F15" w:rsidRDefault="00387F15" w:rsidP="00387F15">
      <w:pPr>
        <w:spacing w:after="0" w:line="240" w:lineRule="auto"/>
        <w:rPr>
          <w:rFonts w:ascii="Arial" w:hAnsi="Arial" w:cs="Arial"/>
          <w:bCs/>
          <w:sz w:val="24"/>
          <w:szCs w:val="24"/>
        </w:rPr>
      </w:pPr>
    </w:p>
    <w:p w14:paraId="357AFC37" w14:textId="4C10F3C9" w:rsidR="00400F57" w:rsidRDefault="00400F57" w:rsidP="00387F15">
      <w:pPr>
        <w:spacing w:after="0" w:line="240" w:lineRule="auto"/>
        <w:rPr>
          <w:rFonts w:ascii="Arial" w:hAnsi="Arial" w:cs="Arial"/>
          <w:bCs/>
          <w:sz w:val="24"/>
          <w:szCs w:val="24"/>
        </w:rPr>
      </w:pPr>
      <w:r w:rsidRPr="00400F57">
        <w:rPr>
          <w:rFonts w:ascii="Arial" w:hAnsi="Arial" w:cs="Arial"/>
          <w:b/>
          <w:sz w:val="24"/>
          <w:szCs w:val="24"/>
        </w:rPr>
        <w:t>Compensation:</w:t>
      </w:r>
      <w:r>
        <w:rPr>
          <w:rFonts w:ascii="Arial" w:hAnsi="Arial" w:cs="Arial"/>
          <w:bCs/>
          <w:sz w:val="24"/>
          <w:szCs w:val="24"/>
        </w:rPr>
        <w:t xml:space="preserve"> </w:t>
      </w:r>
      <w:r w:rsidR="006A555C" w:rsidRPr="006A555C">
        <w:rPr>
          <w:rFonts w:ascii="Arial" w:hAnsi="Arial" w:cs="Arial"/>
          <w:bCs/>
          <w:sz w:val="24"/>
          <w:szCs w:val="24"/>
        </w:rPr>
        <w:t>This is a paid internship. Story Ambassadors will be compensated at $20 per hour for approved hours worked, with an anticipated commitment of approximately 1</w:t>
      </w:r>
      <w:r w:rsidR="006A555C">
        <w:rPr>
          <w:rFonts w:ascii="Arial" w:hAnsi="Arial" w:cs="Arial"/>
          <w:bCs/>
          <w:sz w:val="24"/>
          <w:szCs w:val="24"/>
        </w:rPr>
        <w:t>0</w:t>
      </w:r>
      <w:r w:rsidR="006A555C" w:rsidRPr="006A555C">
        <w:rPr>
          <w:rFonts w:ascii="Arial" w:hAnsi="Arial" w:cs="Arial"/>
          <w:bCs/>
          <w:sz w:val="24"/>
          <w:szCs w:val="24"/>
        </w:rPr>
        <w:t>–</w:t>
      </w:r>
      <w:r w:rsidR="006A555C">
        <w:rPr>
          <w:rFonts w:ascii="Arial" w:hAnsi="Arial" w:cs="Arial"/>
          <w:bCs/>
          <w:sz w:val="24"/>
          <w:szCs w:val="24"/>
        </w:rPr>
        <w:t>15</w:t>
      </w:r>
      <w:r w:rsidR="006A555C" w:rsidRPr="006A555C">
        <w:rPr>
          <w:rFonts w:ascii="Arial" w:hAnsi="Arial" w:cs="Arial"/>
          <w:bCs/>
          <w:sz w:val="24"/>
          <w:szCs w:val="24"/>
        </w:rPr>
        <w:t xml:space="preserve"> hours per week. Hours may vary based on program activities, community events, Legacy Tour activities, and organizational needs.</w:t>
      </w:r>
    </w:p>
    <w:p w14:paraId="7C930A73" w14:textId="77777777" w:rsidR="00387F15" w:rsidRDefault="00387F15" w:rsidP="00387F15">
      <w:pPr>
        <w:spacing w:after="0" w:line="240" w:lineRule="auto"/>
        <w:rPr>
          <w:rFonts w:ascii="Arial" w:hAnsi="Arial" w:cs="Arial"/>
          <w:bCs/>
          <w:sz w:val="24"/>
          <w:szCs w:val="24"/>
        </w:rPr>
      </w:pPr>
    </w:p>
    <w:p w14:paraId="65D73A2A" w14:textId="36808E0F" w:rsidR="00C84531" w:rsidRPr="00770149" w:rsidRDefault="00000000" w:rsidP="00770149">
      <w:pPr>
        <w:pStyle w:val="Heading1"/>
        <w:spacing w:before="0" w:line="240" w:lineRule="auto"/>
        <w:rPr>
          <w:rFonts w:ascii="Arial" w:hAnsi="Arial" w:cs="Arial"/>
          <w:sz w:val="24"/>
          <w:szCs w:val="24"/>
        </w:rPr>
      </w:pPr>
      <w:r w:rsidRPr="00770149">
        <w:rPr>
          <w:rFonts w:ascii="Arial" w:hAnsi="Arial" w:cs="Arial"/>
          <w:sz w:val="24"/>
          <w:szCs w:val="24"/>
        </w:rPr>
        <w:t>1. Applicant Information</w:t>
      </w:r>
    </w:p>
    <w:p w14:paraId="0CDF5D2A" w14:textId="1BF5ECCD"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Full Name: </w:t>
      </w:r>
      <w:r w:rsidRPr="00770149">
        <w:rPr>
          <w:rFonts w:ascii="Arial" w:hAnsi="Arial" w:cs="Arial"/>
          <w:sz w:val="24"/>
          <w:szCs w:val="24"/>
        </w:rPr>
        <w:t>____________________________________________________________</w:t>
      </w:r>
    </w:p>
    <w:p w14:paraId="7005CA0E" w14:textId="43BD7046"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Preferred Name:</w:t>
      </w:r>
      <w:r w:rsidR="00770149">
        <w:rPr>
          <w:rFonts w:ascii="Arial" w:hAnsi="Arial" w:cs="Arial"/>
          <w:b/>
          <w:sz w:val="24"/>
          <w:szCs w:val="24"/>
        </w:rPr>
        <w:t xml:space="preserve">  </w:t>
      </w:r>
      <w:r w:rsidRPr="00770149">
        <w:rPr>
          <w:rFonts w:ascii="Arial" w:hAnsi="Arial" w:cs="Arial"/>
          <w:sz w:val="24"/>
          <w:szCs w:val="24"/>
        </w:rPr>
        <w:t>_______________________________________________________</w:t>
      </w:r>
    </w:p>
    <w:p w14:paraId="292564F6" w14:textId="68B3A0DE"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Email Address:</w:t>
      </w:r>
      <w:r w:rsidR="007D25D9">
        <w:rPr>
          <w:rFonts w:ascii="Arial" w:hAnsi="Arial" w:cs="Arial"/>
          <w:b/>
          <w:sz w:val="24"/>
          <w:szCs w:val="24"/>
        </w:rPr>
        <w:t xml:space="preserve"> </w:t>
      </w:r>
      <w:r w:rsidRPr="00770149">
        <w:rPr>
          <w:rFonts w:ascii="Arial" w:hAnsi="Arial" w:cs="Arial"/>
          <w:sz w:val="24"/>
          <w:szCs w:val="24"/>
        </w:rPr>
        <w:t>________________________________________________________</w:t>
      </w:r>
    </w:p>
    <w:p w14:paraId="1A9EFE2C" w14:textId="74C84C5B"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Phone Number:</w:t>
      </w:r>
      <w:r w:rsidR="007D25D9">
        <w:rPr>
          <w:rFonts w:ascii="Arial" w:hAnsi="Arial" w:cs="Arial"/>
          <w:b/>
          <w:sz w:val="24"/>
          <w:szCs w:val="24"/>
        </w:rPr>
        <w:t xml:space="preserve"> </w:t>
      </w:r>
      <w:r w:rsidRPr="00770149">
        <w:rPr>
          <w:rFonts w:ascii="Arial" w:hAnsi="Arial" w:cs="Arial"/>
          <w:sz w:val="24"/>
          <w:szCs w:val="24"/>
        </w:rPr>
        <w:t>_______________________________________________________</w:t>
      </w:r>
    </w:p>
    <w:p w14:paraId="6089986D" w14:textId="414FA4E1"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Current City/State:</w:t>
      </w:r>
      <w:r w:rsidR="007D25D9">
        <w:rPr>
          <w:rFonts w:ascii="Arial" w:hAnsi="Arial" w:cs="Arial"/>
          <w:b/>
          <w:sz w:val="24"/>
          <w:szCs w:val="24"/>
        </w:rPr>
        <w:t xml:space="preserve"> </w:t>
      </w:r>
      <w:r w:rsidRPr="00770149">
        <w:rPr>
          <w:rFonts w:ascii="Arial" w:hAnsi="Arial" w:cs="Arial"/>
          <w:sz w:val="24"/>
          <w:szCs w:val="24"/>
        </w:rPr>
        <w:t>____________________________________________________</w:t>
      </w:r>
    </w:p>
    <w:p w14:paraId="19A98184" w14:textId="302C1D7F"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University/College:</w:t>
      </w:r>
      <w:r w:rsidR="007D25D9">
        <w:rPr>
          <w:rFonts w:ascii="Arial" w:hAnsi="Arial" w:cs="Arial"/>
          <w:b/>
          <w:sz w:val="24"/>
          <w:szCs w:val="24"/>
        </w:rPr>
        <w:t xml:space="preserve"> </w:t>
      </w:r>
      <w:r w:rsidRPr="00770149">
        <w:rPr>
          <w:rFonts w:ascii="Arial" w:hAnsi="Arial" w:cs="Arial"/>
          <w:sz w:val="24"/>
          <w:szCs w:val="24"/>
        </w:rPr>
        <w:t>___________________________________________________</w:t>
      </w:r>
    </w:p>
    <w:p w14:paraId="16DA585B" w14:textId="513D003F"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Major/Program of Study:</w:t>
      </w:r>
      <w:r w:rsidR="007D25D9">
        <w:rPr>
          <w:rFonts w:ascii="Arial" w:hAnsi="Arial" w:cs="Arial"/>
          <w:b/>
          <w:sz w:val="24"/>
          <w:szCs w:val="24"/>
        </w:rPr>
        <w:t xml:space="preserve"> </w:t>
      </w:r>
      <w:r w:rsidRPr="00770149">
        <w:rPr>
          <w:rFonts w:ascii="Arial" w:hAnsi="Arial" w:cs="Arial"/>
          <w:sz w:val="24"/>
          <w:szCs w:val="24"/>
        </w:rPr>
        <w:t>________________________________________________</w:t>
      </w:r>
    </w:p>
    <w:p w14:paraId="517C65C3" w14:textId="52E1CC34"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lastRenderedPageBreak/>
        <w:t>Minor/Concentration (if applicable):</w:t>
      </w:r>
      <w:r w:rsidR="007D25D9">
        <w:rPr>
          <w:rFonts w:ascii="Arial" w:hAnsi="Arial" w:cs="Arial"/>
          <w:b/>
          <w:sz w:val="24"/>
          <w:szCs w:val="24"/>
        </w:rPr>
        <w:t xml:space="preserve"> </w:t>
      </w:r>
      <w:r w:rsidRPr="00770149">
        <w:rPr>
          <w:rFonts w:ascii="Arial" w:hAnsi="Arial" w:cs="Arial"/>
          <w:sz w:val="24"/>
          <w:szCs w:val="24"/>
        </w:rPr>
        <w:t>_______________________________________</w:t>
      </w:r>
    </w:p>
    <w:p w14:paraId="2C58C75A" w14:textId="0C329162"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Expected Graduation Date: </w:t>
      </w:r>
      <w:r w:rsidR="00516B87">
        <w:rPr>
          <w:rFonts w:ascii="Arial" w:hAnsi="Arial" w:cs="Arial"/>
          <w:b/>
          <w:sz w:val="24"/>
          <w:szCs w:val="24"/>
        </w:rPr>
        <w:t xml:space="preserve"> </w:t>
      </w:r>
      <w:r w:rsidR="007D25D9">
        <w:rPr>
          <w:rFonts w:ascii="Arial" w:hAnsi="Arial" w:cs="Arial"/>
          <w:b/>
          <w:sz w:val="24"/>
          <w:szCs w:val="24"/>
        </w:rPr>
        <w:t xml:space="preserve"> </w:t>
      </w:r>
      <w:r w:rsidRPr="00770149">
        <w:rPr>
          <w:rFonts w:ascii="Arial" w:hAnsi="Arial" w:cs="Arial"/>
          <w:sz w:val="24"/>
          <w:szCs w:val="24"/>
        </w:rPr>
        <w:t>_____________________________________________</w:t>
      </w:r>
    </w:p>
    <w:p w14:paraId="64E4958B" w14:textId="0870AA7A" w:rsidR="00C84531" w:rsidRPr="00770149" w:rsidRDefault="00000000" w:rsidP="00770149">
      <w:pPr>
        <w:spacing w:after="0" w:line="240" w:lineRule="auto"/>
        <w:rPr>
          <w:rFonts w:ascii="Arial" w:hAnsi="Arial" w:cs="Arial"/>
          <w:sz w:val="24"/>
          <w:szCs w:val="24"/>
        </w:rPr>
      </w:pPr>
      <w:sdt>
        <w:sdtPr>
          <w:alias w:val="Checkbox 1"/>
          <w:tag w:val="checkbox_1"/>
          <w:id w:val="100001"/>
          <w14:checkbox>
            <w14:checked w14:val="0"/>
            <w14:checkedState w14:val="2612" w14:font="MS Gothic"/>
            <w14:uncheckedState w14:val="2610" w14:font="MS Gothic"/>
          </w14:checkbox>
        </w:sdtPr>
        <w:sdtContent>
          <w:r w:rsidR="007D5253">
            <w:rPr>
              <w:rFonts w:ascii="MS Gothic" w:eastAsia="MS Gothic" w:hAnsi="MS Gothic" w:hint="eastAsia"/>
            </w:rPr>
            <w:t>☐</w:t>
          </w:r>
        </w:sdtContent>
      </w:sdt>
      <w:r w:rsidRPr="00770149">
        <w:rPr>
          <w:rFonts w:ascii="Arial" w:hAnsi="Arial" w:cs="Arial"/>
          <w:sz w:val="24"/>
          <w:szCs w:val="24"/>
        </w:rPr>
        <w:t xml:space="preserve"> Undergraduate    </w:t>
      </w:r>
      <w:sdt>
        <w:sdtPr>
          <w:alias w:val="Checkbox 2"/>
          <w:tag w:val="checkbox_2"/>
          <w:id w:val="100002"/>
          <w14:checkbox>
            <w14:checked w14:val="0"/>
            <w14:checkedState w14:val="2612" w14:font="MS Gothic"/>
            <w14:uncheckedState w14:val="2610" w14:font="MS Gothic"/>
          </w14:checkbox>
        </w:sdtPr>
        <w:sdtContent>
          <w:r w:rsidR="007D5253">
            <w:rPr>
              <w:rFonts w:ascii="MS Gothic" w:eastAsia="MS Gothic" w:hAnsi="MS Gothic" w:hint="eastAsia"/>
            </w:rPr>
            <w:t>☐</w:t>
          </w:r>
        </w:sdtContent>
      </w:sdt>
      <w:r w:rsidRPr="00770149">
        <w:rPr>
          <w:rFonts w:ascii="Arial" w:hAnsi="Arial" w:cs="Arial"/>
          <w:sz w:val="24"/>
          <w:szCs w:val="24"/>
        </w:rPr>
        <w:t xml:space="preserve"> Graduate    </w:t>
      </w:r>
      <w:sdt>
        <w:sdtPr>
          <w:alias w:val="Checkbox 3"/>
          <w:tag w:val="checkbox_3"/>
          <w:id w:val="100003"/>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Other: __________________</w:t>
      </w:r>
      <w:r w:rsidR="00982D47">
        <w:rPr>
          <w:rFonts w:ascii="Arial" w:hAnsi="Arial" w:cs="Arial"/>
          <w:sz w:val="24"/>
          <w:szCs w:val="24"/>
        </w:rPr>
        <w:t>_____________</w:t>
      </w:r>
      <w:r w:rsidRPr="00770149">
        <w:rPr>
          <w:rFonts w:ascii="Arial" w:hAnsi="Arial" w:cs="Arial"/>
          <w:sz w:val="24"/>
          <w:szCs w:val="24"/>
        </w:rPr>
        <w:t>__</w:t>
      </w:r>
    </w:p>
    <w:p w14:paraId="3049EB23" w14:textId="77777777" w:rsidR="00C84531" w:rsidRPr="00770149" w:rsidRDefault="00000000" w:rsidP="00770149">
      <w:pPr>
        <w:spacing w:after="0" w:line="240" w:lineRule="auto"/>
        <w:rPr>
          <w:rFonts w:ascii="Arial" w:hAnsi="Arial" w:cs="Arial"/>
          <w:sz w:val="24"/>
          <w:szCs w:val="24"/>
        </w:rPr>
      </w:pPr>
      <w:sdt>
        <w:sdtPr>
          <w:alias w:val="Checkbox 4"/>
          <w:tag w:val="checkbox_4"/>
          <w:id w:val="100004"/>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First Year    </w:t>
      </w:r>
      <w:sdt>
        <w:sdtPr>
          <w:alias w:val="Checkbox 5"/>
          <w:tag w:val="checkbox_5"/>
          <w:id w:val="100005"/>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Sophomore    </w:t>
      </w:r>
      <w:sdt>
        <w:sdtPr>
          <w:alias w:val="Checkbox 6"/>
          <w:tag w:val="checkbox_6"/>
          <w:id w:val="100006"/>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Junior    </w:t>
      </w:r>
      <w:sdt>
        <w:sdtPr>
          <w:alias w:val="Checkbox 7"/>
          <w:tag w:val="checkbox_7"/>
          <w:id w:val="100007"/>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Senior    </w:t>
      </w:r>
      <w:sdt>
        <w:sdtPr>
          <w:alias w:val="Checkbox 8"/>
          <w:tag w:val="checkbox_8"/>
          <w:id w:val="100008"/>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Graduate Student    </w:t>
      </w:r>
      <w:sdt>
        <w:sdtPr>
          <w:alias w:val="Checkbox 9"/>
          <w:tag w:val="checkbox_9"/>
          <w:id w:val="100009"/>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Other</w:t>
      </w:r>
    </w:p>
    <w:p w14:paraId="3425A87F" w14:textId="77777777" w:rsidR="00770149" w:rsidRPr="00770149" w:rsidRDefault="00770149" w:rsidP="00770149">
      <w:pPr>
        <w:pStyle w:val="Heading1"/>
        <w:spacing w:before="0" w:line="240" w:lineRule="auto"/>
        <w:rPr>
          <w:rFonts w:ascii="Arial" w:hAnsi="Arial" w:cs="Arial"/>
          <w:sz w:val="24"/>
          <w:szCs w:val="24"/>
        </w:rPr>
      </w:pPr>
    </w:p>
    <w:p w14:paraId="6D104AD5" w14:textId="4F4F66C0" w:rsidR="00C84531" w:rsidRPr="00770149" w:rsidRDefault="00000000" w:rsidP="00770149">
      <w:pPr>
        <w:pStyle w:val="Heading1"/>
        <w:spacing w:before="0" w:line="240" w:lineRule="auto"/>
        <w:rPr>
          <w:rFonts w:ascii="Arial" w:hAnsi="Arial" w:cs="Arial"/>
          <w:sz w:val="24"/>
          <w:szCs w:val="24"/>
        </w:rPr>
      </w:pPr>
      <w:r w:rsidRPr="00770149">
        <w:rPr>
          <w:rFonts w:ascii="Arial" w:hAnsi="Arial" w:cs="Arial"/>
          <w:sz w:val="24"/>
          <w:szCs w:val="24"/>
        </w:rPr>
        <w:t>2. Program Term &amp; Availability</w:t>
      </w:r>
    </w:p>
    <w:p w14:paraId="2513B382" w14:textId="5B03A184"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Program Term Applying For: </w:t>
      </w:r>
      <w:r w:rsidRPr="007D25D9">
        <w:rPr>
          <w:rFonts w:ascii="Arial" w:hAnsi="Arial" w:cs="Arial"/>
          <w:sz w:val="24"/>
          <w:szCs w:val="24"/>
        </w:rPr>
        <w:t>_</w:t>
      </w:r>
      <w:r w:rsidR="00424372">
        <w:rPr>
          <w:rFonts w:ascii="Arial" w:hAnsi="Arial" w:cs="Arial"/>
          <w:sz w:val="24"/>
          <w:szCs w:val="24"/>
          <w:u w:val="single"/>
        </w:rPr>
        <w:t xml:space="preserve"> </w:t>
      </w:r>
      <w:r w:rsidR="00E3761F">
        <w:rPr>
          <w:rFonts w:ascii="Arial" w:hAnsi="Arial" w:cs="Arial"/>
          <w:sz w:val="24"/>
          <w:szCs w:val="24"/>
          <w:u w:val="single"/>
        </w:rPr>
        <w:t>FY2027</w:t>
      </w:r>
      <w:r w:rsidR="007D25D9" w:rsidRPr="007D25D9">
        <w:rPr>
          <w:rFonts w:ascii="Arial" w:hAnsi="Arial" w:cs="Arial"/>
          <w:sz w:val="24"/>
          <w:szCs w:val="24"/>
        </w:rPr>
        <w:t>____________</w:t>
      </w:r>
    </w:p>
    <w:p w14:paraId="68850AFC" w14:textId="54259EF7"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Approximate Hours Available Per Week:</w:t>
      </w:r>
      <w:r w:rsidRPr="00606712">
        <w:rPr>
          <w:rFonts w:ascii="Arial" w:hAnsi="Arial" w:cs="Arial"/>
          <w:b/>
          <w:bCs/>
          <w:sz w:val="24"/>
          <w:szCs w:val="24"/>
        </w:rPr>
        <w:t xml:space="preserve"> </w:t>
      </w:r>
      <w:r w:rsidR="00606712" w:rsidRPr="00606712">
        <w:rPr>
          <w:rFonts w:ascii="Arial" w:hAnsi="Arial" w:cs="Arial"/>
          <w:sz w:val="24"/>
          <w:szCs w:val="24"/>
          <w:u w:val="single"/>
        </w:rPr>
        <w:t>1</w:t>
      </w:r>
      <w:r w:rsidR="006A555C">
        <w:rPr>
          <w:rFonts w:ascii="Arial" w:hAnsi="Arial" w:cs="Arial"/>
          <w:sz w:val="24"/>
          <w:szCs w:val="24"/>
          <w:u w:val="single"/>
        </w:rPr>
        <w:t>0</w:t>
      </w:r>
      <w:r w:rsidR="00770149" w:rsidRPr="00770149">
        <w:rPr>
          <w:rFonts w:ascii="Arial" w:hAnsi="Arial" w:cs="Arial"/>
          <w:sz w:val="24"/>
          <w:szCs w:val="24"/>
          <w:u w:val="single"/>
        </w:rPr>
        <w:t xml:space="preserve"> - </w:t>
      </w:r>
      <w:r w:rsidR="006A555C">
        <w:rPr>
          <w:rFonts w:ascii="Arial" w:hAnsi="Arial" w:cs="Arial"/>
          <w:sz w:val="24"/>
          <w:szCs w:val="24"/>
          <w:u w:val="single"/>
        </w:rPr>
        <w:t>15</w:t>
      </w:r>
      <w:r w:rsidRPr="00770149">
        <w:rPr>
          <w:rFonts w:ascii="Arial" w:hAnsi="Arial" w:cs="Arial"/>
          <w:sz w:val="24"/>
          <w:szCs w:val="24"/>
        </w:rPr>
        <w:t>____________________________</w:t>
      </w:r>
    </w:p>
    <w:p w14:paraId="530363F3" w14:textId="2D37EE42" w:rsidR="00C84531" w:rsidRPr="00770149" w:rsidRDefault="00000000" w:rsidP="00770149">
      <w:pPr>
        <w:spacing w:after="0" w:line="240" w:lineRule="auto"/>
        <w:rPr>
          <w:rFonts w:ascii="Arial" w:hAnsi="Arial" w:cs="Arial"/>
          <w:sz w:val="24"/>
          <w:szCs w:val="24"/>
        </w:rPr>
      </w:pPr>
      <w:sdt>
        <w:sdtPr>
          <w:alias w:val="Checkbox 10"/>
          <w:tag w:val="checkbox_10"/>
          <w:id w:val="100010"/>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Weekdays    </w:t>
      </w:r>
      <w:sdt>
        <w:sdtPr>
          <w:alias w:val="Checkbox 11"/>
          <w:tag w:val="checkbox_11"/>
          <w:id w:val="100011"/>
          <w14:checkbox>
            <w14:checked w14:val="0"/>
            <w14:checkedState w14:val="2612" w14:font="MS Gothic"/>
            <w14:uncheckedState w14:val="2610" w14:font="MS Gothic"/>
          </w14:checkbox>
        </w:sdtPr>
        <w:sdtContent>
          <w:r w:rsidR="007D5253">
            <w:rPr>
              <w:rFonts w:ascii="MS Gothic" w:eastAsia="MS Gothic" w:hAnsi="MS Gothic" w:hint="eastAsia"/>
            </w:rPr>
            <w:t>☐</w:t>
          </w:r>
        </w:sdtContent>
      </w:sdt>
      <w:r w:rsidRPr="00770149">
        <w:rPr>
          <w:rFonts w:ascii="Arial" w:hAnsi="Arial" w:cs="Arial"/>
          <w:sz w:val="24"/>
          <w:szCs w:val="24"/>
        </w:rPr>
        <w:t xml:space="preserve"> Evenings    </w:t>
      </w:r>
      <w:sdt>
        <w:sdtPr>
          <w:alias w:val="Checkbox 12"/>
          <w:tag w:val="checkbox_12"/>
          <w:id w:val="100012"/>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Weekends</w:t>
      </w:r>
    </w:p>
    <w:p w14:paraId="762EF1CE" w14:textId="77777777" w:rsidR="007D25D9" w:rsidRDefault="007D25D9" w:rsidP="00770149">
      <w:pPr>
        <w:spacing w:after="0" w:line="240" w:lineRule="auto"/>
        <w:rPr>
          <w:rFonts w:ascii="Arial" w:hAnsi="Arial" w:cs="Arial"/>
          <w:sz w:val="24"/>
          <w:szCs w:val="24"/>
        </w:rPr>
      </w:pPr>
    </w:p>
    <w:p w14:paraId="441E4B87" w14:textId="1003A072"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Are you able to participate in community events, Legacy Tour activities, or other assignments outside normal hours when scheduled in advance?</w:t>
      </w:r>
    </w:p>
    <w:p w14:paraId="5944433F" w14:textId="77777777" w:rsidR="00C84531" w:rsidRPr="00770149" w:rsidRDefault="00000000" w:rsidP="00770149">
      <w:pPr>
        <w:spacing w:after="0" w:line="240" w:lineRule="auto"/>
        <w:rPr>
          <w:rFonts w:ascii="Arial" w:hAnsi="Arial" w:cs="Arial"/>
          <w:sz w:val="24"/>
          <w:szCs w:val="24"/>
        </w:rPr>
      </w:pPr>
      <w:sdt>
        <w:sdtPr>
          <w:alias w:val="Checkbox 13"/>
          <w:tag w:val="checkbox_13"/>
          <w:id w:val="100013"/>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Yes    </w:t>
      </w:r>
      <w:sdt>
        <w:sdtPr>
          <w:alias w:val="Checkbox 14"/>
          <w:tag w:val="checkbox_14"/>
          <w:id w:val="100014"/>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No    </w:t>
      </w:r>
      <w:sdt>
        <w:sdtPr>
          <w:alias w:val="Checkbox 15"/>
          <w:tag w:val="checkbox_15"/>
          <w:id w:val="100015"/>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It depends</w:t>
      </w:r>
    </w:p>
    <w:p w14:paraId="706B3746" w14:textId="77777777" w:rsidR="007D5253" w:rsidRDefault="007D5253" w:rsidP="00770149">
      <w:pPr>
        <w:spacing w:after="0" w:line="240" w:lineRule="auto"/>
        <w:rPr>
          <w:rFonts w:ascii="Arial" w:hAnsi="Arial" w:cs="Arial"/>
          <w:b/>
          <w:sz w:val="24"/>
          <w:szCs w:val="24"/>
        </w:rPr>
      </w:pPr>
    </w:p>
    <w:p w14:paraId="2AD4B37C" w14:textId="20BC3C8A"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If it depends, please explain: </w:t>
      </w:r>
      <w:r w:rsidRPr="00770149">
        <w:rPr>
          <w:rFonts w:ascii="Arial" w:hAnsi="Arial" w:cs="Arial"/>
          <w:sz w:val="24"/>
          <w:szCs w:val="24"/>
        </w:rPr>
        <w:t>_________________________________________________________________</w:t>
      </w:r>
    </w:p>
    <w:p w14:paraId="1F78769E" w14:textId="77777777" w:rsidR="00516B87" w:rsidRDefault="00516B87" w:rsidP="00770149">
      <w:pPr>
        <w:pStyle w:val="Heading1"/>
        <w:spacing w:before="0" w:line="240" w:lineRule="auto"/>
        <w:rPr>
          <w:rFonts w:ascii="Arial" w:hAnsi="Arial" w:cs="Arial"/>
          <w:sz w:val="24"/>
          <w:szCs w:val="24"/>
        </w:rPr>
      </w:pPr>
    </w:p>
    <w:p w14:paraId="3CF66F98" w14:textId="581B0415" w:rsidR="00C84531" w:rsidRPr="00770149" w:rsidRDefault="00000000" w:rsidP="00770149">
      <w:pPr>
        <w:pStyle w:val="Heading1"/>
        <w:spacing w:before="0" w:line="240" w:lineRule="auto"/>
        <w:rPr>
          <w:rFonts w:ascii="Arial" w:hAnsi="Arial" w:cs="Arial"/>
          <w:sz w:val="24"/>
          <w:szCs w:val="24"/>
        </w:rPr>
      </w:pPr>
      <w:r w:rsidRPr="00770149">
        <w:rPr>
          <w:rFonts w:ascii="Arial" w:hAnsi="Arial" w:cs="Arial"/>
          <w:sz w:val="24"/>
          <w:szCs w:val="24"/>
        </w:rPr>
        <w:t>3. Areas of Interest</w:t>
      </w:r>
    </w:p>
    <w:p w14:paraId="5523E200" w14:textId="77777777"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Check all areas you would be interested in exploring. You are not expected to have prior experience in every area.</w:t>
      </w:r>
    </w:p>
    <w:p w14:paraId="28EB3939" w14:textId="77777777" w:rsidR="00F83D86" w:rsidRDefault="00000000" w:rsidP="00770149">
      <w:pPr>
        <w:spacing w:after="0" w:line="240" w:lineRule="auto"/>
        <w:rPr>
          <w:rFonts w:ascii="Arial" w:hAnsi="Arial" w:cs="Arial"/>
          <w:sz w:val="24"/>
          <w:szCs w:val="24"/>
        </w:rPr>
      </w:pPr>
      <w:sdt>
        <w:sdtPr>
          <w:alias w:val="Checkbox 16"/>
          <w:tag w:val="checkbox_16"/>
          <w:id w:val="100016"/>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Community Outreach    </w:t>
      </w:r>
      <w:sdt>
        <w:sdtPr>
          <w:alias w:val="Checkbox 17"/>
          <w:tag w:val="checkbox_17"/>
          <w:id w:val="100017"/>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Storytelling / Interviewing    </w:t>
      </w:r>
      <w:sdt>
        <w:sdtPr>
          <w:alias w:val="Checkbox 18"/>
          <w:tag w:val="checkbox_18"/>
          <w:id w:val="100018"/>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Research    </w:t>
      </w:r>
      <w:sdt>
        <w:sdtPr>
          <w:alias w:val="Checkbox 19"/>
          <w:tag w:val="checkbox_19"/>
          <w:id w:val="100019"/>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History / Culture</w:t>
      </w:r>
      <w:r w:rsidR="007D25D9">
        <w:rPr>
          <w:rFonts w:ascii="Arial" w:hAnsi="Arial" w:cs="Arial"/>
          <w:sz w:val="24"/>
          <w:szCs w:val="24"/>
        </w:rPr>
        <w:t xml:space="preserve"> </w:t>
      </w:r>
      <w:sdt>
        <w:sdtPr>
          <w:alias w:val="Checkbox 20"/>
          <w:tag w:val="checkbox_20"/>
          <w:id w:val="100020"/>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Social Media    </w:t>
      </w:r>
      <w:sdt>
        <w:sdtPr>
          <w:alias w:val="Checkbox 21"/>
          <w:tag w:val="checkbox_21"/>
          <w:id w:val="100021"/>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Marketing / Digital Communication    </w:t>
      </w:r>
      <w:sdt>
        <w:sdtPr>
          <w:alias w:val="Checkbox 22"/>
          <w:tag w:val="checkbox_22"/>
          <w:id w:val="100022"/>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Public Relations    </w:t>
      </w:r>
      <w:sdt>
        <w:sdtPr>
          <w:alias w:val="Checkbox 23"/>
          <w:tag w:val="checkbox_23"/>
          <w:id w:val="100023"/>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Journalism / Media</w:t>
      </w:r>
      <w:r w:rsidR="007D25D9">
        <w:rPr>
          <w:rFonts w:ascii="Arial" w:hAnsi="Arial" w:cs="Arial"/>
          <w:sz w:val="24"/>
          <w:szCs w:val="24"/>
        </w:rPr>
        <w:t xml:space="preserve"> </w:t>
      </w:r>
      <w:sdt>
        <w:sdtPr>
          <w:alias w:val="Checkbox 24"/>
          <w:tag w:val="checkbox_24"/>
          <w:id w:val="100024"/>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Business / Operations    </w:t>
      </w:r>
      <w:sdt>
        <w:sdtPr>
          <w:alias w:val="Checkbox 25"/>
          <w:tag w:val="checkbox_25"/>
          <w:id w:val="100025"/>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Leadership    </w:t>
      </w:r>
      <w:sdt>
        <w:sdtPr>
          <w:alias w:val="Checkbox 26"/>
          <w:tag w:val="checkbox_26"/>
          <w:id w:val="100026"/>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Project Management    </w:t>
      </w:r>
      <w:sdt>
        <w:sdtPr>
          <w:alias w:val="Checkbox 27"/>
          <w:tag w:val="checkbox_27"/>
          <w:id w:val="100027"/>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Entrepreneurship</w:t>
      </w:r>
      <w:r w:rsidR="007D25D9">
        <w:rPr>
          <w:rFonts w:ascii="Arial" w:hAnsi="Arial" w:cs="Arial"/>
          <w:sz w:val="24"/>
          <w:szCs w:val="24"/>
        </w:rPr>
        <w:t xml:space="preserve"> </w:t>
      </w:r>
      <w:sdt>
        <w:sdtPr>
          <w:alias w:val="Checkbox 28"/>
          <w:tag w:val="checkbox_28"/>
          <w:id w:val="100028"/>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Government / Public Affairs    </w:t>
      </w:r>
      <w:sdt>
        <w:sdtPr>
          <w:alias w:val="Checkbox 29"/>
          <w:tag w:val="checkbox_29"/>
          <w:id w:val="100029"/>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Community Development    </w:t>
      </w:r>
      <w:sdt>
        <w:sdtPr>
          <w:alias w:val="Checkbox 30"/>
          <w:tag w:val="checkbox_30"/>
          <w:id w:val="100030"/>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Partnership Development    </w:t>
      </w:r>
    </w:p>
    <w:p w14:paraId="1FCCEE71" w14:textId="6CE05FEC" w:rsidR="00C84531" w:rsidRPr="00770149" w:rsidRDefault="00000000" w:rsidP="00770149">
      <w:pPr>
        <w:spacing w:after="0" w:line="240" w:lineRule="auto"/>
        <w:rPr>
          <w:rFonts w:ascii="Arial" w:hAnsi="Arial" w:cs="Arial"/>
          <w:sz w:val="24"/>
          <w:szCs w:val="24"/>
        </w:rPr>
      </w:pPr>
      <w:sdt>
        <w:sdtPr>
          <w:alias w:val="Checkbox 31"/>
          <w:tag w:val="checkbox_31"/>
          <w:id w:val="100031"/>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Nonprofit Engagement</w:t>
      </w:r>
      <w:r w:rsidR="00F83D86">
        <w:rPr>
          <w:rFonts w:ascii="Arial" w:hAnsi="Arial" w:cs="Arial"/>
          <w:sz w:val="24"/>
          <w:szCs w:val="24"/>
        </w:rPr>
        <w:t xml:space="preserve"> </w:t>
      </w:r>
      <w:sdt>
        <w:sdtPr>
          <w:alias w:val="Checkbox 32"/>
          <w:tag w:val="checkbox_32"/>
          <w:id w:val="100032"/>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Education    </w:t>
      </w:r>
      <w:sdt>
        <w:sdtPr>
          <w:alias w:val="Checkbox 33"/>
          <w:tag w:val="checkbox_33"/>
          <w:id w:val="100033"/>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Finance    </w:t>
      </w:r>
      <w:sdt>
        <w:sdtPr>
          <w:alias w:val="Checkbox 34"/>
          <w:tag w:val="checkbox_34"/>
          <w:id w:val="100034"/>
          <w14:checkbox>
            <w14:checked w14:val="0"/>
            <w14:checkedState w14:val="2612" w14:font="MS Gothic"/>
            <w14:uncheckedState w14:val="2610" w14:font="MS Gothic"/>
          </w14:checkbox>
        </w:sdtPr>
        <w:sdtContent>
          <w:r w:rsidR="007D5253">
            <w:rPr>
              <w:rFonts w:ascii="MS Gothic" w:eastAsia="MS Gothic" w:hAnsi="MS Gothic" w:hint="eastAsia"/>
            </w:rPr>
            <w:t>☐</w:t>
          </w:r>
        </w:sdtContent>
      </w:sdt>
      <w:r w:rsidRPr="00770149">
        <w:rPr>
          <w:rFonts w:ascii="Arial" w:hAnsi="Arial" w:cs="Arial"/>
          <w:sz w:val="24"/>
          <w:szCs w:val="24"/>
        </w:rPr>
        <w:t xml:space="preserve"> Technology / AI    </w:t>
      </w:r>
      <w:sdt>
        <w:sdtPr>
          <w:alias w:val="Checkbox 35"/>
          <w:tag w:val="checkbox_35"/>
          <w:id w:val="100035"/>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Event / Legacy Tour Support</w:t>
      </w:r>
    </w:p>
    <w:p w14:paraId="1F547EA4" w14:textId="77777777" w:rsidR="007D25D9" w:rsidRDefault="007D25D9" w:rsidP="00770149">
      <w:pPr>
        <w:spacing w:after="0" w:line="240" w:lineRule="auto"/>
        <w:rPr>
          <w:rFonts w:ascii="Arial" w:hAnsi="Arial" w:cs="Arial"/>
          <w:b/>
          <w:sz w:val="24"/>
          <w:szCs w:val="24"/>
        </w:rPr>
      </w:pPr>
    </w:p>
    <w:p w14:paraId="4C2E414B" w14:textId="725EBBD1" w:rsidR="00516B87"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Other areas you would like to explore: </w:t>
      </w:r>
      <w:r w:rsidRPr="00770149">
        <w:rPr>
          <w:rFonts w:ascii="Arial" w:hAnsi="Arial" w:cs="Arial"/>
          <w:sz w:val="24"/>
          <w:szCs w:val="24"/>
        </w:rPr>
        <w:t>____</w:t>
      </w:r>
      <w:r w:rsidR="00770149" w:rsidRPr="00770149">
        <w:rPr>
          <w:rFonts w:ascii="Arial" w:hAnsi="Arial" w:cs="Arial"/>
          <w:sz w:val="24"/>
          <w:szCs w:val="24"/>
        </w:rPr>
        <w:t>____________________________________________________________________________________________________________________________________________________________</w:t>
      </w:r>
      <w:r w:rsidR="00D2594B">
        <w:rPr>
          <w:rFonts w:ascii="Arial" w:hAnsi="Arial" w:cs="Arial"/>
          <w:sz w:val="24"/>
          <w:szCs w:val="24"/>
        </w:rPr>
        <w:t>______________________________</w:t>
      </w:r>
      <w:r w:rsidR="00770149" w:rsidRPr="00770149">
        <w:rPr>
          <w:rFonts w:ascii="Arial" w:hAnsi="Arial" w:cs="Arial"/>
          <w:sz w:val="24"/>
          <w:szCs w:val="24"/>
        </w:rPr>
        <w:t>__________________________________________________</w:t>
      </w:r>
    </w:p>
    <w:p w14:paraId="21190E19" w14:textId="77777777" w:rsidR="00D2594B" w:rsidRDefault="00D2594B" w:rsidP="00770149">
      <w:pPr>
        <w:spacing w:after="0" w:line="240" w:lineRule="auto"/>
        <w:rPr>
          <w:rFonts w:ascii="Arial" w:hAnsi="Arial" w:cs="Arial"/>
          <w:sz w:val="24"/>
          <w:szCs w:val="24"/>
        </w:rPr>
      </w:pPr>
    </w:p>
    <w:p w14:paraId="32F2092B" w14:textId="357E5FCE"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Are you seeking academic credit for this internship?</w:t>
      </w:r>
    </w:p>
    <w:p w14:paraId="0A569496" w14:textId="77777777" w:rsidR="00C84531" w:rsidRPr="00770149" w:rsidRDefault="00000000" w:rsidP="00770149">
      <w:pPr>
        <w:spacing w:after="0" w:line="240" w:lineRule="auto"/>
        <w:rPr>
          <w:rFonts w:ascii="Arial" w:hAnsi="Arial" w:cs="Arial"/>
          <w:sz w:val="24"/>
          <w:szCs w:val="24"/>
        </w:rPr>
      </w:pPr>
      <w:sdt>
        <w:sdtPr>
          <w:alias w:val="Checkbox 36"/>
          <w:tag w:val="checkbox_36"/>
          <w:id w:val="100036"/>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Yes    </w:t>
      </w:r>
      <w:sdt>
        <w:sdtPr>
          <w:alias w:val="Checkbox 37"/>
          <w:tag w:val="checkbox_37"/>
          <w:id w:val="100037"/>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No    </w:t>
      </w:r>
      <w:sdt>
        <w:sdtPr>
          <w:alias w:val="Checkbox 38"/>
          <w:tag w:val="checkbox_38"/>
          <w:id w:val="100038"/>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Unsure</w:t>
      </w:r>
    </w:p>
    <w:p w14:paraId="5F86E454" w14:textId="77777777" w:rsidR="007D5253" w:rsidRDefault="007D5253" w:rsidP="00770149">
      <w:pPr>
        <w:spacing w:after="0" w:line="240" w:lineRule="auto"/>
        <w:rPr>
          <w:rFonts w:ascii="Arial" w:hAnsi="Arial" w:cs="Arial"/>
          <w:b/>
          <w:sz w:val="24"/>
          <w:szCs w:val="24"/>
        </w:rPr>
      </w:pPr>
    </w:p>
    <w:p w14:paraId="368EE96D" w14:textId="3A6880FF"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If yes, list any university requirements or faculty/career-services contact: </w:t>
      </w:r>
      <w:r w:rsidRPr="00770149">
        <w:rPr>
          <w:rFonts w:ascii="Arial" w:hAnsi="Arial" w:cs="Arial"/>
          <w:sz w:val="24"/>
          <w:szCs w:val="24"/>
        </w:rPr>
        <w:t>______________________________________________________</w:t>
      </w:r>
      <w:r w:rsidR="00770149" w:rsidRPr="00770149">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w:t>
      </w:r>
      <w:r w:rsidR="00D2594B">
        <w:rPr>
          <w:rFonts w:ascii="Arial" w:hAnsi="Arial" w:cs="Arial"/>
          <w:sz w:val="24"/>
          <w:szCs w:val="24"/>
        </w:rPr>
        <w:t>________________________________________</w:t>
      </w:r>
      <w:r w:rsidR="00770149" w:rsidRPr="00770149">
        <w:rPr>
          <w:rFonts w:ascii="Arial" w:hAnsi="Arial" w:cs="Arial"/>
          <w:sz w:val="24"/>
          <w:szCs w:val="24"/>
        </w:rPr>
        <w:t>_____</w:t>
      </w:r>
      <w:r w:rsidR="00982D47">
        <w:rPr>
          <w:rFonts w:ascii="Arial" w:hAnsi="Arial" w:cs="Arial"/>
          <w:sz w:val="24"/>
          <w:szCs w:val="24"/>
        </w:rPr>
        <w:t>_</w:t>
      </w:r>
    </w:p>
    <w:p w14:paraId="6825AADC" w14:textId="77777777" w:rsidR="00982D47" w:rsidRDefault="00982D47" w:rsidP="00770149">
      <w:pPr>
        <w:spacing w:after="0" w:line="240" w:lineRule="auto"/>
        <w:rPr>
          <w:rFonts w:ascii="Arial" w:hAnsi="Arial" w:cs="Arial"/>
          <w:sz w:val="24"/>
          <w:szCs w:val="24"/>
        </w:rPr>
      </w:pPr>
    </w:p>
    <w:p w14:paraId="239DD783" w14:textId="283A85A4"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Is this internship connected to a scholarship, fellowship, service-learning, or other academic requirement?</w:t>
      </w:r>
    </w:p>
    <w:p w14:paraId="7961790E" w14:textId="77777777" w:rsidR="00C84531" w:rsidRPr="00770149" w:rsidRDefault="00000000" w:rsidP="00770149">
      <w:pPr>
        <w:spacing w:after="0" w:line="240" w:lineRule="auto"/>
        <w:rPr>
          <w:rFonts w:ascii="Arial" w:hAnsi="Arial" w:cs="Arial"/>
          <w:sz w:val="24"/>
          <w:szCs w:val="24"/>
        </w:rPr>
      </w:pPr>
      <w:sdt>
        <w:sdtPr>
          <w:alias w:val="Checkbox 39"/>
          <w:tag w:val="checkbox_39"/>
          <w:id w:val="100039"/>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Yes    </w:t>
      </w:r>
      <w:sdt>
        <w:sdtPr>
          <w:alias w:val="Checkbox 40"/>
          <w:tag w:val="checkbox_40"/>
          <w:id w:val="100040"/>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No</w:t>
      </w:r>
    </w:p>
    <w:p w14:paraId="37485F0F" w14:textId="3BD7C458" w:rsidR="00516B87" w:rsidRPr="00770149" w:rsidRDefault="00000000" w:rsidP="00516B87">
      <w:pPr>
        <w:spacing w:after="0" w:line="240" w:lineRule="auto"/>
        <w:rPr>
          <w:rFonts w:ascii="Arial" w:hAnsi="Arial" w:cs="Arial"/>
          <w:sz w:val="24"/>
          <w:szCs w:val="24"/>
        </w:rPr>
      </w:pPr>
      <w:r w:rsidRPr="00770149">
        <w:rPr>
          <w:rFonts w:ascii="Arial" w:hAnsi="Arial" w:cs="Arial"/>
          <w:b/>
          <w:sz w:val="24"/>
          <w:szCs w:val="24"/>
        </w:rPr>
        <w:t xml:space="preserve">If yes, please explain: </w:t>
      </w:r>
      <w:r w:rsidR="00516B87" w:rsidRPr="00770149">
        <w:rPr>
          <w:rFonts w:ascii="Arial" w:hAnsi="Arial" w:cs="Arial"/>
          <w:sz w:val="24"/>
          <w:szCs w:val="24"/>
        </w:rPr>
        <w:t>______________________________________________________________________</w:t>
      </w:r>
    </w:p>
    <w:p w14:paraId="65A6E463" w14:textId="52ACDB8C" w:rsidR="00516B87" w:rsidRPr="00770149" w:rsidRDefault="00516B87" w:rsidP="00516B87">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w:t>
      </w:r>
    </w:p>
    <w:p w14:paraId="4E949962" w14:textId="682E1D40" w:rsidR="00516B87" w:rsidRPr="00770149" w:rsidRDefault="00516B87" w:rsidP="00516B87">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w:t>
      </w:r>
    </w:p>
    <w:p w14:paraId="35CD2243" w14:textId="433343AA" w:rsidR="00516B87" w:rsidRPr="00770149" w:rsidRDefault="00516B87" w:rsidP="00516B87">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w:t>
      </w:r>
    </w:p>
    <w:p w14:paraId="19A84021" w14:textId="3F9192D8" w:rsidR="00516B87" w:rsidRPr="00770149" w:rsidRDefault="00516B87" w:rsidP="00516B87">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w:t>
      </w:r>
    </w:p>
    <w:p w14:paraId="2E4E1626" w14:textId="77777777" w:rsidR="00516B87" w:rsidRDefault="00516B87" w:rsidP="00516B87">
      <w:pPr>
        <w:spacing w:after="0" w:line="240" w:lineRule="auto"/>
        <w:rPr>
          <w:rFonts w:ascii="Arial" w:hAnsi="Arial" w:cs="Arial"/>
          <w:sz w:val="24"/>
          <w:szCs w:val="24"/>
        </w:rPr>
      </w:pPr>
    </w:p>
    <w:p w14:paraId="35C2BA40" w14:textId="6B6B4ED5" w:rsidR="00C84531" w:rsidRPr="00770149" w:rsidRDefault="00000000" w:rsidP="00770149">
      <w:pPr>
        <w:pStyle w:val="Heading1"/>
        <w:spacing w:before="0" w:line="240" w:lineRule="auto"/>
        <w:rPr>
          <w:rFonts w:ascii="Arial" w:hAnsi="Arial" w:cs="Arial"/>
          <w:sz w:val="24"/>
          <w:szCs w:val="24"/>
        </w:rPr>
      </w:pPr>
      <w:r w:rsidRPr="00770149">
        <w:rPr>
          <w:rFonts w:ascii="Arial" w:hAnsi="Arial" w:cs="Arial"/>
          <w:sz w:val="24"/>
          <w:szCs w:val="24"/>
        </w:rPr>
        <w:t>4. Experience, Skills &amp; What You Bring</w:t>
      </w:r>
    </w:p>
    <w:p w14:paraId="0A700C02" w14:textId="77777777"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Check any skills or experiences you currently bring. These are not prerequisites; the internship is also designed to help you develop new skills.</w:t>
      </w:r>
    </w:p>
    <w:p w14:paraId="07896BA4" w14:textId="302AA0FF" w:rsidR="00C84531" w:rsidRPr="00770149" w:rsidRDefault="00000000" w:rsidP="00770149">
      <w:pPr>
        <w:spacing w:after="0" w:line="240" w:lineRule="auto"/>
        <w:rPr>
          <w:rFonts w:ascii="Arial" w:hAnsi="Arial" w:cs="Arial"/>
          <w:sz w:val="24"/>
          <w:szCs w:val="24"/>
        </w:rPr>
      </w:pPr>
      <w:sdt>
        <w:sdtPr>
          <w:alias w:val="Checkbox 41"/>
          <w:tag w:val="checkbox_41"/>
          <w:id w:val="100041"/>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Active Listening    </w:t>
      </w:r>
      <w:sdt>
        <w:sdtPr>
          <w:alias w:val="Checkbox 42"/>
          <w:tag w:val="checkbox_42"/>
          <w:id w:val="100042"/>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Research    </w:t>
      </w:r>
      <w:sdt>
        <w:sdtPr>
          <w:alias w:val="Checkbox 43"/>
          <w:tag w:val="checkbox_43"/>
          <w:id w:val="100043"/>
          <w14:checkbox>
            <w14:checked w14:val="0"/>
            <w14:checkedState w14:val="2612" w14:font="MS Gothic"/>
            <w14:uncheckedState w14:val="2610" w14:font="MS Gothic"/>
          </w14:checkbox>
        </w:sdtPr>
        <w:sdtContent>
          <w:r w:rsidR="00D2594B">
            <w:rPr>
              <w:rFonts w:ascii="MS Gothic" w:eastAsia="MS Gothic" w:hAnsi="MS Gothic" w:hint="eastAsia"/>
            </w:rPr>
            <w:t>☐</w:t>
          </w:r>
        </w:sdtContent>
      </w:sdt>
      <w:r w:rsidRPr="00770149">
        <w:rPr>
          <w:rFonts w:ascii="Arial" w:hAnsi="Arial" w:cs="Arial"/>
          <w:sz w:val="24"/>
          <w:szCs w:val="24"/>
        </w:rPr>
        <w:t xml:space="preserve"> Writing / Editing    </w:t>
      </w:r>
      <w:sdt>
        <w:sdtPr>
          <w:alias w:val="Checkbox 44"/>
          <w:tag w:val="checkbox_44"/>
          <w:id w:val="100044"/>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Public Speaking</w:t>
      </w:r>
    </w:p>
    <w:p w14:paraId="3DF32DEC" w14:textId="77777777" w:rsidR="00C84531" w:rsidRPr="00770149" w:rsidRDefault="00000000" w:rsidP="00770149">
      <w:pPr>
        <w:spacing w:after="0" w:line="240" w:lineRule="auto"/>
        <w:rPr>
          <w:rFonts w:ascii="Arial" w:hAnsi="Arial" w:cs="Arial"/>
          <w:sz w:val="24"/>
          <w:szCs w:val="24"/>
        </w:rPr>
      </w:pPr>
      <w:sdt>
        <w:sdtPr>
          <w:alias w:val="Checkbox 45"/>
          <w:tag w:val="checkbox_45"/>
          <w:id w:val="100045"/>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Social / Digital Media    </w:t>
      </w:r>
      <w:sdt>
        <w:sdtPr>
          <w:alias w:val="Checkbox 46"/>
          <w:tag w:val="checkbox_46"/>
          <w:id w:val="100046"/>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Photography    </w:t>
      </w:r>
      <w:sdt>
        <w:sdtPr>
          <w:alias w:val="Checkbox 47"/>
          <w:tag w:val="checkbox_47"/>
          <w:id w:val="100047"/>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Video / Audio    </w:t>
      </w:r>
      <w:sdt>
        <w:sdtPr>
          <w:alias w:val="Checkbox 48"/>
          <w:tag w:val="checkbox_48"/>
          <w:id w:val="100048"/>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AI / Digital Tools</w:t>
      </w:r>
    </w:p>
    <w:p w14:paraId="35358B2E" w14:textId="77777777" w:rsidR="00C84531" w:rsidRPr="00770149" w:rsidRDefault="00000000" w:rsidP="00770149">
      <w:pPr>
        <w:spacing w:after="0" w:line="240" w:lineRule="auto"/>
        <w:rPr>
          <w:rFonts w:ascii="Arial" w:hAnsi="Arial" w:cs="Arial"/>
          <w:sz w:val="24"/>
          <w:szCs w:val="24"/>
        </w:rPr>
      </w:pPr>
      <w:sdt>
        <w:sdtPr>
          <w:alias w:val="Checkbox 49"/>
          <w:tag w:val="checkbox_49"/>
          <w:id w:val="100049"/>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Community Engagement    </w:t>
      </w:r>
      <w:sdt>
        <w:sdtPr>
          <w:alias w:val="Checkbox 50"/>
          <w:tag w:val="checkbox_50"/>
          <w:id w:val="100050"/>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Relationship-Building    </w:t>
      </w:r>
      <w:sdt>
        <w:sdtPr>
          <w:alias w:val="Checkbox 51"/>
          <w:tag w:val="checkbox_51"/>
          <w:id w:val="100051"/>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Project Coordination    </w:t>
      </w:r>
      <w:sdt>
        <w:sdtPr>
          <w:alias w:val="Checkbox 52"/>
          <w:tag w:val="checkbox_52"/>
          <w:id w:val="100052"/>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Event Support</w:t>
      </w:r>
    </w:p>
    <w:p w14:paraId="62293262" w14:textId="77777777" w:rsidR="00C84531" w:rsidRPr="00770149" w:rsidRDefault="00000000" w:rsidP="00770149">
      <w:pPr>
        <w:spacing w:after="0" w:line="240" w:lineRule="auto"/>
        <w:rPr>
          <w:rFonts w:ascii="Arial" w:hAnsi="Arial" w:cs="Arial"/>
          <w:sz w:val="24"/>
          <w:szCs w:val="24"/>
        </w:rPr>
      </w:pPr>
      <w:sdt>
        <w:sdtPr>
          <w:alias w:val="Checkbox 53"/>
          <w:tag w:val="checkbox_53"/>
          <w:id w:val="100053"/>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Leadership    </w:t>
      </w:r>
      <w:sdt>
        <w:sdtPr>
          <w:alias w:val="Checkbox 54"/>
          <w:tag w:val="checkbox_54"/>
          <w:id w:val="100054"/>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Data / Spreadsheets    </w:t>
      </w:r>
      <w:sdt>
        <w:sdtPr>
          <w:alias w:val="Checkbox 55"/>
          <w:tag w:val="checkbox_55"/>
          <w:id w:val="100055"/>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Financial / Budgeting    </w:t>
      </w:r>
      <w:sdt>
        <w:sdtPr>
          <w:alias w:val="Checkbox 56"/>
          <w:tag w:val="checkbox_56"/>
          <w:id w:val="100056"/>
          <w14:checkbox>
            <w14:checked w14:val="0"/>
            <w14:checkedState w14:val="2612" w14:font="MS Gothic"/>
            <w14:uncheckedState w14:val="2610" w14:font="MS Gothic"/>
          </w14:checkbox>
        </w:sdtPr>
        <w:sdtContent>
          <w:r>
            <w:rPr>
              <w:rFonts w:ascii="Segoe UI Symbol" w:hAnsi="Segoe UI Symbol" w:cs="Segoe UI Symbol"/>
              <w:sz w:val="24"/>
              <w:szCs w:val="24"/>
            </w:rPr>
            <w:t>☐</w:t>
          </w:r>
        </w:sdtContent>
      </w:sdt>
      <w:r w:rsidRPr="00770149">
        <w:rPr>
          <w:rFonts w:ascii="Arial" w:hAnsi="Arial" w:cs="Arial"/>
          <w:sz w:val="24"/>
          <w:szCs w:val="24"/>
        </w:rPr>
        <w:t xml:space="preserve"> Multilingual Communication</w:t>
      </w:r>
    </w:p>
    <w:p w14:paraId="069D53EC" w14:textId="77777777" w:rsidR="00D2594B" w:rsidRPr="00770149" w:rsidRDefault="00000000" w:rsidP="00D2594B">
      <w:pPr>
        <w:spacing w:after="0" w:line="240" w:lineRule="auto"/>
        <w:rPr>
          <w:rFonts w:ascii="Arial" w:hAnsi="Arial" w:cs="Arial"/>
          <w:sz w:val="24"/>
          <w:szCs w:val="24"/>
        </w:rPr>
      </w:pPr>
      <w:r w:rsidRPr="00770149">
        <w:rPr>
          <w:rFonts w:ascii="Arial" w:hAnsi="Arial" w:cs="Arial"/>
          <w:b/>
          <w:sz w:val="24"/>
          <w:szCs w:val="24"/>
        </w:rPr>
        <w:t xml:space="preserve">Other: </w:t>
      </w:r>
      <w:r w:rsidR="00D2594B" w:rsidRPr="00770149">
        <w:rPr>
          <w:rFonts w:ascii="Arial" w:hAnsi="Arial" w:cs="Arial"/>
          <w:sz w:val="24"/>
          <w:szCs w:val="24"/>
        </w:rPr>
        <w:t>____________________________________________________________________________________________________________________________________________</w:t>
      </w:r>
      <w:r w:rsidR="00D2594B">
        <w:rPr>
          <w:rFonts w:ascii="Arial" w:hAnsi="Arial" w:cs="Arial"/>
          <w:sz w:val="24"/>
          <w:szCs w:val="24"/>
        </w:rPr>
        <w:t>_________</w:t>
      </w:r>
      <w:r w:rsidR="00D2594B" w:rsidRPr="00770149">
        <w:rPr>
          <w:rFonts w:ascii="Arial" w:hAnsi="Arial" w:cs="Arial"/>
          <w:sz w:val="24"/>
          <w:szCs w:val="24"/>
        </w:rPr>
        <w:t>____________________________________________________________</w:t>
      </w:r>
      <w:r w:rsidR="00D2594B">
        <w:rPr>
          <w:rFonts w:ascii="Arial" w:hAnsi="Arial" w:cs="Arial"/>
          <w:sz w:val="24"/>
          <w:szCs w:val="24"/>
        </w:rPr>
        <w:t>______________________________</w:t>
      </w:r>
      <w:r w:rsidR="00D2594B" w:rsidRPr="00770149">
        <w:rPr>
          <w:rFonts w:ascii="Arial" w:hAnsi="Arial" w:cs="Arial"/>
          <w:sz w:val="24"/>
          <w:szCs w:val="24"/>
        </w:rPr>
        <w:t>_</w:t>
      </w:r>
    </w:p>
    <w:p w14:paraId="5CA925DA"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5460D05C" w14:textId="601E00F9" w:rsidR="00516B87" w:rsidRDefault="00516B87" w:rsidP="00770149">
      <w:pPr>
        <w:spacing w:after="0" w:line="240" w:lineRule="auto"/>
        <w:rPr>
          <w:rFonts w:ascii="Arial" w:hAnsi="Arial" w:cs="Arial"/>
          <w:sz w:val="24"/>
          <w:szCs w:val="24"/>
        </w:rPr>
      </w:pPr>
    </w:p>
    <w:p w14:paraId="58DE57DF" w14:textId="149933B1"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Briefly describe any work, volunteer, leadership, academic, military, community, entrepreneurial, creative, or extracurricular experience that has helped shape you.</w:t>
      </w:r>
    </w:p>
    <w:p w14:paraId="77859277"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5A50D265"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3D439716" w14:textId="77777777" w:rsidR="00516B87" w:rsidRDefault="00516B87" w:rsidP="00770149">
      <w:pPr>
        <w:pStyle w:val="Heading1"/>
        <w:spacing w:before="0" w:line="240" w:lineRule="auto"/>
        <w:rPr>
          <w:rFonts w:ascii="Arial" w:hAnsi="Arial" w:cs="Arial"/>
          <w:sz w:val="24"/>
          <w:szCs w:val="24"/>
        </w:rPr>
      </w:pPr>
    </w:p>
    <w:p w14:paraId="40DCB24C" w14:textId="5407BCB1" w:rsidR="00C84531" w:rsidRPr="00770149" w:rsidRDefault="00000000" w:rsidP="00770149">
      <w:pPr>
        <w:pStyle w:val="Heading1"/>
        <w:spacing w:before="0" w:line="240" w:lineRule="auto"/>
        <w:rPr>
          <w:rFonts w:ascii="Arial" w:hAnsi="Arial" w:cs="Arial"/>
          <w:sz w:val="24"/>
          <w:szCs w:val="24"/>
        </w:rPr>
      </w:pPr>
      <w:r w:rsidRPr="00770149">
        <w:rPr>
          <w:rFonts w:ascii="Arial" w:hAnsi="Arial" w:cs="Arial"/>
          <w:sz w:val="24"/>
          <w:szCs w:val="24"/>
        </w:rPr>
        <w:t>5. Why MYKNXNS?</w:t>
      </w:r>
    </w:p>
    <w:p w14:paraId="6DB0F78E" w14:textId="0818A24D"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1. Why are you interested in becoming a MYKNXNS Story Ambassador and participating in the Emerging Leaders Internship Program?</w:t>
      </w:r>
    </w:p>
    <w:p w14:paraId="52120D13"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198C6E24"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1B8A1BBD" w14:textId="7F0A880B" w:rsidR="00C84531" w:rsidRPr="00770149" w:rsidRDefault="00C84531" w:rsidP="00516B87">
      <w:pPr>
        <w:spacing w:after="0" w:line="240" w:lineRule="auto"/>
        <w:rPr>
          <w:rFonts w:ascii="Arial" w:hAnsi="Arial" w:cs="Arial"/>
          <w:sz w:val="24"/>
          <w:szCs w:val="24"/>
        </w:rPr>
      </w:pPr>
    </w:p>
    <w:p w14:paraId="51AB5911" w14:textId="77777777" w:rsidR="00516B87" w:rsidRDefault="00516B87" w:rsidP="00770149">
      <w:pPr>
        <w:spacing w:after="0" w:line="240" w:lineRule="auto"/>
        <w:rPr>
          <w:rFonts w:ascii="Arial" w:hAnsi="Arial" w:cs="Arial"/>
          <w:sz w:val="24"/>
          <w:szCs w:val="24"/>
        </w:rPr>
      </w:pPr>
    </w:p>
    <w:p w14:paraId="28732F8F" w14:textId="2F8D0FFE"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2. What does the idea that “every person has knowledge, experiences, and wisdom worth preserving” mean to you?</w:t>
      </w:r>
    </w:p>
    <w:p w14:paraId="702AD2B8"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35E2BFAD"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407CD93C" w14:textId="77777777" w:rsidR="00516B87" w:rsidRDefault="00516B87" w:rsidP="00516B87">
      <w:pPr>
        <w:spacing w:after="0" w:line="240" w:lineRule="auto"/>
        <w:rPr>
          <w:rFonts w:ascii="Arial" w:hAnsi="Arial" w:cs="Arial"/>
          <w:sz w:val="24"/>
          <w:szCs w:val="24"/>
        </w:rPr>
      </w:pPr>
    </w:p>
    <w:p w14:paraId="6BA9081F" w14:textId="6A535284" w:rsidR="00C84531" w:rsidRPr="00770149" w:rsidRDefault="00000000" w:rsidP="00516B87">
      <w:pPr>
        <w:spacing w:after="0" w:line="240" w:lineRule="auto"/>
        <w:rPr>
          <w:rFonts w:ascii="Arial" w:hAnsi="Arial" w:cs="Arial"/>
          <w:sz w:val="24"/>
          <w:szCs w:val="24"/>
        </w:rPr>
      </w:pPr>
      <w:r w:rsidRPr="00770149">
        <w:rPr>
          <w:rFonts w:ascii="Arial" w:hAnsi="Arial" w:cs="Arial"/>
          <w:sz w:val="24"/>
          <w:szCs w:val="24"/>
        </w:rPr>
        <w:t>3. How do you believe storytelling, listening, and community engagement can strengthen individuals, families, or communities?</w:t>
      </w:r>
    </w:p>
    <w:p w14:paraId="2E0B191B"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lastRenderedPageBreak/>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7ACEF21A"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035ED63F" w14:textId="77777777" w:rsidR="007D25D9" w:rsidRDefault="007D25D9" w:rsidP="00770149">
      <w:pPr>
        <w:pStyle w:val="Heading1"/>
        <w:spacing w:before="0" w:line="240" w:lineRule="auto"/>
        <w:rPr>
          <w:rFonts w:ascii="Arial" w:hAnsi="Arial" w:cs="Arial"/>
          <w:sz w:val="24"/>
          <w:szCs w:val="24"/>
        </w:rPr>
      </w:pPr>
    </w:p>
    <w:p w14:paraId="106573F6" w14:textId="2A831F91" w:rsidR="00C84531" w:rsidRPr="00770149" w:rsidRDefault="00000000" w:rsidP="00770149">
      <w:pPr>
        <w:pStyle w:val="Heading1"/>
        <w:spacing w:before="0" w:line="240" w:lineRule="auto"/>
        <w:rPr>
          <w:rFonts w:ascii="Arial" w:hAnsi="Arial" w:cs="Arial"/>
          <w:sz w:val="24"/>
          <w:szCs w:val="24"/>
        </w:rPr>
      </w:pPr>
      <w:r w:rsidRPr="00770149">
        <w:rPr>
          <w:rFonts w:ascii="Arial" w:hAnsi="Arial" w:cs="Arial"/>
          <w:sz w:val="24"/>
          <w:szCs w:val="24"/>
        </w:rPr>
        <w:t>6. Personal Growth &amp; Development</w:t>
      </w:r>
    </w:p>
    <w:p w14:paraId="1F1E560C" w14:textId="77777777" w:rsidR="00C84531"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This section is important. </w:t>
      </w:r>
      <w:r w:rsidRPr="00770149">
        <w:rPr>
          <w:rFonts w:ascii="Arial" w:hAnsi="Arial" w:cs="Arial"/>
          <w:sz w:val="24"/>
          <w:szCs w:val="24"/>
        </w:rPr>
        <w:t>We want to understand not only what you can contribute to MYKNXNS, but also who you want to become during the experience.</w:t>
      </w:r>
    </w:p>
    <w:p w14:paraId="1D310168" w14:textId="77777777" w:rsidR="00516B87" w:rsidRPr="00770149" w:rsidRDefault="00516B87" w:rsidP="00770149">
      <w:pPr>
        <w:spacing w:after="0" w:line="240" w:lineRule="auto"/>
        <w:rPr>
          <w:rFonts w:ascii="Arial" w:hAnsi="Arial" w:cs="Arial"/>
          <w:sz w:val="24"/>
          <w:szCs w:val="24"/>
        </w:rPr>
      </w:pPr>
    </w:p>
    <w:p w14:paraId="69D7CE3E" w14:textId="536DEF1E"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 xml:space="preserve">1. </w:t>
      </w:r>
      <w:r w:rsidR="007D5253" w:rsidRPr="007D5253">
        <w:rPr>
          <w:rFonts w:ascii="Arial" w:hAnsi="Arial" w:cs="Arial"/>
          <w:sz w:val="24"/>
          <w:szCs w:val="24"/>
        </w:rPr>
        <w:t>What kind of responsibility would challenge you in a positive way?</w:t>
      </w:r>
    </w:p>
    <w:p w14:paraId="659AC65C"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7DB89A79"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19213DBC" w14:textId="14E26938" w:rsidR="007D25D9" w:rsidRPr="00770149" w:rsidRDefault="007D25D9" w:rsidP="007D25D9">
      <w:pPr>
        <w:spacing w:after="0" w:line="240" w:lineRule="auto"/>
        <w:rPr>
          <w:rFonts w:ascii="Arial" w:hAnsi="Arial" w:cs="Arial"/>
          <w:sz w:val="24"/>
          <w:szCs w:val="24"/>
        </w:rPr>
      </w:pPr>
    </w:p>
    <w:p w14:paraId="47C44DBC" w14:textId="503A22B2" w:rsidR="00C84531" w:rsidRPr="00770149" w:rsidRDefault="00982D47" w:rsidP="00516B87">
      <w:pPr>
        <w:spacing w:after="0" w:line="240" w:lineRule="auto"/>
        <w:rPr>
          <w:rFonts w:ascii="Arial" w:hAnsi="Arial" w:cs="Arial"/>
          <w:sz w:val="24"/>
          <w:szCs w:val="24"/>
        </w:rPr>
      </w:pPr>
      <w:r>
        <w:rPr>
          <w:rFonts w:ascii="Arial" w:hAnsi="Arial" w:cs="Arial"/>
          <w:sz w:val="24"/>
          <w:szCs w:val="24"/>
        </w:rPr>
        <w:t>2</w:t>
      </w:r>
      <w:r w:rsidRPr="00770149">
        <w:rPr>
          <w:rFonts w:ascii="Arial" w:hAnsi="Arial" w:cs="Arial"/>
          <w:sz w:val="24"/>
          <w:szCs w:val="24"/>
        </w:rPr>
        <w:t xml:space="preserve">. </w:t>
      </w:r>
      <w:r w:rsidR="007D5253" w:rsidRPr="007D5253">
        <w:rPr>
          <w:rFonts w:ascii="Arial" w:hAnsi="Arial" w:cs="Arial"/>
          <w:sz w:val="24"/>
          <w:szCs w:val="24"/>
        </w:rPr>
        <w:t>What is something you have always wanted to learn or become better at but have not yet had the opportunity to pursue?</w:t>
      </w:r>
    </w:p>
    <w:p w14:paraId="68631A01"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3CE984DC"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438D9E1B" w14:textId="77777777" w:rsidR="007D5253" w:rsidRDefault="007D5253" w:rsidP="007D5253">
      <w:pPr>
        <w:spacing w:after="0" w:line="240" w:lineRule="auto"/>
        <w:rPr>
          <w:rFonts w:ascii="Arial" w:hAnsi="Arial" w:cs="Arial"/>
          <w:sz w:val="24"/>
          <w:szCs w:val="24"/>
        </w:rPr>
      </w:pPr>
    </w:p>
    <w:p w14:paraId="448EA6BD" w14:textId="0D4FA585" w:rsidR="007D5253" w:rsidRPr="00770149" w:rsidRDefault="007D5253" w:rsidP="007D5253">
      <w:pPr>
        <w:spacing w:after="0" w:line="240" w:lineRule="auto"/>
        <w:rPr>
          <w:rFonts w:ascii="Arial" w:hAnsi="Arial" w:cs="Arial"/>
          <w:sz w:val="24"/>
          <w:szCs w:val="24"/>
        </w:rPr>
      </w:pPr>
      <w:r>
        <w:rPr>
          <w:rFonts w:ascii="Arial" w:hAnsi="Arial" w:cs="Arial"/>
          <w:sz w:val="24"/>
          <w:szCs w:val="24"/>
        </w:rPr>
        <w:t xml:space="preserve">3. </w:t>
      </w:r>
      <w:r w:rsidRPr="007D5253">
        <w:rPr>
          <w:rFonts w:ascii="Arial" w:hAnsi="Arial" w:cs="Arial"/>
          <w:sz w:val="24"/>
          <w:szCs w:val="24"/>
        </w:rPr>
        <w:t>What is something you would like to accomplish during this internship that would make you proud of how you used the opportunity?</w:t>
      </w:r>
    </w:p>
    <w:p w14:paraId="28F05F31"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28809865"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744E8976" w14:textId="77777777" w:rsidR="007D5253" w:rsidRDefault="007D5253" w:rsidP="00770149">
      <w:pPr>
        <w:pStyle w:val="Heading1"/>
        <w:spacing w:before="0" w:line="240" w:lineRule="auto"/>
        <w:rPr>
          <w:rFonts w:ascii="Arial" w:hAnsi="Arial" w:cs="Arial"/>
          <w:sz w:val="24"/>
          <w:szCs w:val="24"/>
        </w:rPr>
      </w:pPr>
    </w:p>
    <w:p w14:paraId="3478D66D" w14:textId="77777777" w:rsidR="007D5253" w:rsidRDefault="007D5253" w:rsidP="007D5253">
      <w:pPr>
        <w:spacing w:after="0" w:line="240" w:lineRule="auto"/>
        <w:rPr>
          <w:rFonts w:ascii="Arial" w:hAnsi="Arial" w:cs="Arial"/>
          <w:sz w:val="24"/>
          <w:szCs w:val="24"/>
        </w:rPr>
      </w:pPr>
      <w:r>
        <w:rPr>
          <w:rFonts w:ascii="Arial" w:hAnsi="Arial" w:cs="Arial"/>
          <w:sz w:val="24"/>
          <w:szCs w:val="24"/>
        </w:rPr>
        <w:t xml:space="preserve">4. </w:t>
      </w:r>
      <w:r w:rsidRPr="007D5253">
        <w:rPr>
          <w:rFonts w:ascii="Arial" w:hAnsi="Arial" w:cs="Arial"/>
          <w:sz w:val="24"/>
          <w:szCs w:val="24"/>
        </w:rPr>
        <w:t>What is something you would like to accomplish during this internship that would make you proud of how you used the opportunity?</w:t>
      </w:r>
    </w:p>
    <w:p w14:paraId="77C476D1"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470F16F4"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490508E5" w14:textId="77777777" w:rsidR="007D5253" w:rsidRDefault="007D5253" w:rsidP="007D5253">
      <w:pPr>
        <w:pStyle w:val="Heading1"/>
        <w:spacing w:before="0" w:line="240" w:lineRule="auto"/>
        <w:rPr>
          <w:rFonts w:ascii="Arial" w:hAnsi="Arial" w:cs="Arial"/>
          <w:sz w:val="24"/>
          <w:szCs w:val="24"/>
        </w:rPr>
      </w:pPr>
    </w:p>
    <w:p w14:paraId="5F541A36" w14:textId="3D189D12" w:rsidR="00C84531" w:rsidRPr="00770149" w:rsidRDefault="00516B87" w:rsidP="00770149">
      <w:pPr>
        <w:pStyle w:val="Heading1"/>
        <w:spacing w:before="0" w:line="240" w:lineRule="auto"/>
        <w:rPr>
          <w:rFonts w:ascii="Arial" w:hAnsi="Arial" w:cs="Arial"/>
          <w:sz w:val="24"/>
          <w:szCs w:val="24"/>
        </w:rPr>
      </w:pPr>
      <w:r>
        <w:rPr>
          <w:rFonts w:ascii="Arial" w:hAnsi="Arial" w:cs="Arial"/>
          <w:sz w:val="24"/>
          <w:szCs w:val="24"/>
        </w:rPr>
        <w:t>7</w:t>
      </w:r>
      <w:r w:rsidRPr="00770149">
        <w:rPr>
          <w:rFonts w:ascii="Arial" w:hAnsi="Arial" w:cs="Arial"/>
          <w:sz w:val="24"/>
          <w:szCs w:val="24"/>
        </w:rPr>
        <w:t>. Community, Service &amp; Purpose</w:t>
      </w:r>
    </w:p>
    <w:p w14:paraId="387E6807" w14:textId="39234BE8"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1. Describe one community, cause, organization, problem, or issue you care about and why it matters to you.</w:t>
      </w:r>
    </w:p>
    <w:p w14:paraId="5841A6C9"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69A8474E"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23ECEC84" w14:textId="77777777" w:rsidR="007D5253" w:rsidRDefault="007D5253" w:rsidP="00770149">
      <w:pPr>
        <w:spacing w:after="0" w:line="240" w:lineRule="auto"/>
        <w:rPr>
          <w:rFonts w:ascii="Arial" w:hAnsi="Arial" w:cs="Arial"/>
          <w:sz w:val="24"/>
          <w:szCs w:val="24"/>
        </w:rPr>
      </w:pPr>
    </w:p>
    <w:p w14:paraId="0A4BE59E" w14:textId="459FF0FD"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2. What does service mean to you?</w:t>
      </w:r>
    </w:p>
    <w:p w14:paraId="50BA027D"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0AFE48F5"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64866FC0" w14:textId="77777777" w:rsidR="00516B87" w:rsidRDefault="00516B87" w:rsidP="00770149">
      <w:pPr>
        <w:spacing w:after="0" w:line="240" w:lineRule="auto"/>
        <w:rPr>
          <w:rFonts w:ascii="Arial" w:hAnsi="Arial" w:cs="Arial"/>
          <w:sz w:val="24"/>
          <w:szCs w:val="24"/>
        </w:rPr>
      </w:pPr>
    </w:p>
    <w:p w14:paraId="450915CE" w14:textId="19FB9B6D"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3. You do not need to know your life's purpose today. But what kinds of problems, people, ideas, or experiences currently make you feel that your time and abilities could be useful?</w:t>
      </w:r>
    </w:p>
    <w:p w14:paraId="046A8BC2" w14:textId="118A31F5" w:rsidR="007D25D9" w:rsidRPr="00770149" w:rsidRDefault="007D25D9" w:rsidP="007D25D9">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sidR="00D2594B">
        <w:rPr>
          <w:rFonts w:ascii="Arial" w:hAnsi="Arial" w:cs="Arial"/>
          <w:sz w:val="24"/>
          <w:szCs w:val="24"/>
        </w:rPr>
        <w:t>______________________________</w:t>
      </w:r>
      <w:r w:rsidRPr="00770149">
        <w:rPr>
          <w:rFonts w:ascii="Arial" w:hAnsi="Arial" w:cs="Arial"/>
          <w:sz w:val="24"/>
          <w:szCs w:val="24"/>
        </w:rPr>
        <w:t>_</w:t>
      </w:r>
    </w:p>
    <w:p w14:paraId="06803EE3" w14:textId="256B7B2E" w:rsidR="007D25D9" w:rsidRPr="00770149" w:rsidRDefault="007D25D9" w:rsidP="007D25D9">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sidR="00D2594B">
        <w:rPr>
          <w:rFonts w:ascii="Arial" w:hAnsi="Arial" w:cs="Arial"/>
          <w:sz w:val="24"/>
          <w:szCs w:val="24"/>
        </w:rPr>
        <w:t>________________________________________</w:t>
      </w:r>
    </w:p>
    <w:p w14:paraId="13D95567" w14:textId="1479F9B6" w:rsidR="00C84531" w:rsidRPr="00770149" w:rsidRDefault="00C84531" w:rsidP="00770149">
      <w:pPr>
        <w:spacing w:after="0" w:line="240" w:lineRule="auto"/>
        <w:rPr>
          <w:rFonts w:ascii="Arial" w:hAnsi="Arial" w:cs="Arial"/>
          <w:sz w:val="24"/>
          <w:szCs w:val="24"/>
        </w:rPr>
      </w:pPr>
    </w:p>
    <w:p w14:paraId="13AE0386" w14:textId="610151B8" w:rsidR="00C84531" w:rsidRPr="00770149" w:rsidRDefault="00516B87" w:rsidP="00770149">
      <w:pPr>
        <w:pStyle w:val="Heading1"/>
        <w:spacing w:before="0" w:line="240" w:lineRule="auto"/>
        <w:rPr>
          <w:rFonts w:ascii="Arial" w:hAnsi="Arial" w:cs="Arial"/>
          <w:sz w:val="24"/>
          <w:szCs w:val="24"/>
        </w:rPr>
      </w:pPr>
      <w:r>
        <w:rPr>
          <w:rFonts w:ascii="Arial" w:hAnsi="Arial" w:cs="Arial"/>
          <w:sz w:val="24"/>
          <w:szCs w:val="24"/>
        </w:rPr>
        <w:t>8</w:t>
      </w:r>
      <w:r w:rsidRPr="00770149">
        <w:rPr>
          <w:rFonts w:ascii="Arial" w:hAnsi="Arial" w:cs="Arial"/>
          <w:sz w:val="24"/>
          <w:szCs w:val="24"/>
        </w:rPr>
        <w:t>. References</w:t>
      </w:r>
    </w:p>
    <w:p w14:paraId="15C9DA83" w14:textId="3073AA45"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 xml:space="preserve">Please provide </w:t>
      </w:r>
      <w:r w:rsidR="00770149" w:rsidRPr="00770149">
        <w:rPr>
          <w:rFonts w:ascii="Arial" w:hAnsi="Arial" w:cs="Arial"/>
          <w:sz w:val="24"/>
          <w:szCs w:val="24"/>
        </w:rPr>
        <w:t>up to 3</w:t>
      </w:r>
      <w:r w:rsidRPr="00770149">
        <w:rPr>
          <w:rFonts w:ascii="Arial" w:hAnsi="Arial" w:cs="Arial"/>
          <w:sz w:val="24"/>
          <w:szCs w:val="24"/>
        </w:rPr>
        <w:t xml:space="preserve"> academic, professional, volunteer, or community reference. Do not list a family member.</w:t>
      </w:r>
    </w:p>
    <w:p w14:paraId="3CA7DF7B" w14:textId="77777777" w:rsidR="00982D47" w:rsidRDefault="00982D47" w:rsidP="00770149">
      <w:pPr>
        <w:spacing w:after="0" w:line="240" w:lineRule="auto"/>
        <w:rPr>
          <w:rFonts w:ascii="Arial" w:hAnsi="Arial" w:cs="Arial"/>
          <w:b/>
          <w:sz w:val="24"/>
          <w:szCs w:val="24"/>
        </w:rPr>
      </w:pPr>
    </w:p>
    <w:p w14:paraId="7BD09B38" w14:textId="539CAD0E"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Reference Name:</w:t>
      </w:r>
      <w:r w:rsidR="007D25D9">
        <w:rPr>
          <w:rFonts w:ascii="Arial" w:hAnsi="Arial" w:cs="Arial"/>
          <w:b/>
          <w:sz w:val="24"/>
          <w:szCs w:val="24"/>
        </w:rPr>
        <w:t xml:space="preserve"> </w:t>
      </w:r>
      <w:r w:rsidRPr="00770149">
        <w:rPr>
          <w:rFonts w:ascii="Arial" w:hAnsi="Arial" w:cs="Arial"/>
          <w:sz w:val="24"/>
          <w:szCs w:val="24"/>
        </w:rPr>
        <w:t>_____________________________________________________</w:t>
      </w:r>
    </w:p>
    <w:p w14:paraId="0CDFA610" w14:textId="47169925"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Title / Organization:</w:t>
      </w:r>
      <w:r w:rsidR="007D25D9">
        <w:rPr>
          <w:rFonts w:ascii="Arial" w:hAnsi="Arial" w:cs="Arial"/>
          <w:b/>
          <w:sz w:val="24"/>
          <w:szCs w:val="24"/>
        </w:rPr>
        <w:t xml:space="preserve"> </w:t>
      </w:r>
      <w:r w:rsidRPr="00770149">
        <w:rPr>
          <w:rFonts w:ascii="Arial" w:hAnsi="Arial" w:cs="Arial"/>
          <w:sz w:val="24"/>
          <w:szCs w:val="24"/>
        </w:rPr>
        <w:t>____________________________________________________</w:t>
      </w:r>
    </w:p>
    <w:p w14:paraId="7AF26AE2" w14:textId="5757F490"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Relationship to Applicant:</w:t>
      </w:r>
      <w:r w:rsidR="007D25D9">
        <w:rPr>
          <w:rFonts w:ascii="Arial" w:hAnsi="Arial" w:cs="Arial"/>
          <w:b/>
          <w:sz w:val="24"/>
          <w:szCs w:val="24"/>
        </w:rPr>
        <w:t xml:space="preserve"> </w:t>
      </w:r>
      <w:r w:rsidRPr="00770149">
        <w:rPr>
          <w:rFonts w:ascii="Arial" w:hAnsi="Arial" w:cs="Arial"/>
          <w:sz w:val="24"/>
          <w:szCs w:val="24"/>
        </w:rPr>
        <w:t>_______________________________________________</w:t>
      </w:r>
    </w:p>
    <w:p w14:paraId="40FB4D59" w14:textId="0EE765B0"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Email: </w:t>
      </w:r>
      <w:r w:rsidR="007D25D9" w:rsidRPr="007D5253">
        <w:rPr>
          <w:rFonts w:ascii="Arial" w:hAnsi="Arial" w:cs="Arial"/>
          <w:bCs/>
          <w:sz w:val="24"/>
          <w:szCs w:val="24"/>
        </w:rPr>
        <w:t>__</w:t>
      </w:r>
      <w:r w:rsidRPr="00770149">
        <w:rPr>
          <w:rFonts w:ascii="Arial" w:hAnsi="Arial" w:cs="Arial"/>
          <w:sz w:val="24"/>
          <w:szCs w:val="24"/>
        </w:rPr>
        <w:t>___________________________________________________</w:t>
      </w:r>
    </w:p>
    <w:p w14:paraId="03D322E2" w14:textId="60B93118"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 xml:space="preserve">Phone: </w:t>
      </w:r>
      <w:r w:rsidRPr="00770149">
        <w:rPr>
          <w:rFonts w:ascii="Arial" w:hAnsi="Arial" w:cs="Arial"/>
          <w:sz w:val="24"/>
          <w:szCs w:val="24"/>
        </w:rPr>
        <w:t>________________________________________________________</w:t>
      </w:r>
    </w:p>
    <w:p w14:paraId="1C69C4EC" w14:textId="77777777" w:rsidR="00770149" w:rsidRPr="00770149" w:rsidRDefault="00770149" w:rsidP="00770149">
      <w:pPr>
        <w:spacing w:after="0" w:line="240" w:lineRule="auto"/>
        <w:rPr>
          <w:rFonts w:ascii="Arial" w:hAnsi="Arial" w:cs="Arial"/>
          <w:sz w:val="24"/>
          <w:szCs w:val="24"/>
        </w:rPr>
      </w:pPr>
    </w:p>
    <w:p w14:paraId="5D4DB077" w14:textId="71DF915E" w:rsidR="00770149" w:rsidRPr="00770149" w:rsidRDefault="00770149" w:rsidP="00770149">
      <w:pPr>
        <w:spacing w:after="0" w:line="240" w:lineRule="auto"/>
        <w:rPr>
          <w:rFonts w:ascii="Arial" w:hAnsi="Arial" w:cs="Arial"/>
          <w:sz w:val="24"/>
          <w:szCs w:val="24"/>
        </w:rPr>
      </w:pPr>
      <w:r w:rsidRPr="00770149">
        <w:rPr>
          <w:rFonts w:ascii="Arial" w:hAnsi="Arial" w:cs="Arial"/>
          <w:b/>
          <w:sz w:val="24"/>
          <w:szCs w:val="24"/>
        </w:rPr>
        <w:t>Reference Name:</w:t>
      </w:r>
      <w:r w:rsidR="007D25D9">
        <w:rPr>
          <w:rFonts w:ascii="Arial" w:hAnsi="Arial" w:cs="Arial"/>
          <w:b/>
          <w:sz w:val="24"/>
          <w:szCs w:val="24"/>
        </w:rPr>
        <w:t xml:space="preserve"> </w:t>
      </w:r>
      <w:r w:rsidRPr="00770149">
        <w:rPr>
          <w:rFonts w:ascii="Arial" w:hAnsi="Arial" w:cs="Arial"/>
          <w:sz w:val="24"/>
          <w:szCs w:val="24"/>
        </w:rPr>
        <w:t>_________________________________________________</w:t>
      </w:r>
    </w:p>
    <w:p w14:paraId="0877AC56" w14:textId="2362CA6D" w:rsidR="00770149" w:rsidRPr="00770149" w:rsidRDefault="00770149" w:rsidP="00770149">
      <w:pPr>
        <w:spacing w:after="0" w:line="240" w:lineRule="auto"/>
        <w:rPr>
          <w:rFonts w:ascii="Arial" w:hAnsi="Arial" w:cs="Arial"/>
          <w:sz w:val="24"/>
          <w:szCs w:val="24"/>
        </w:rPr>
      </w:pPr>
      <w:r w:rsidRPr="00770149">
        <w:rPr>
          <w:rFonts w:ascii="Arial" w:hAnsi="Arial" w:cs="Arial"/>
          <w:b/>
          <w:sz w:val="24"/>
          <w:szCs w:val="24"/>
        </w:rPr>
        <w:t>Title / Organization:</w:t>
      </w:r>
      <w:r w:rsidR="007D25D9" w:rsidRPr="007D25D9">
        <w:rPr>
          <w:rFonts w:ascii="Arial" w:hAnsi="Arial" w:cs="Arial"/>
          <w:bCs/>
          <w:sz w:val="24"/>
          <w:szCs w:val="24"/>
        </w:rPr>
        <w:t xml:space="preserve"> _________</w:t>
      </w:r>
      <w:r w:rsidRPr="00770149">
        <w:rPr>
          <w:rFonts w:ascii="Arial" w:hAnsi="Arial" w:cs="Arial"/>
          <w:sz w:val="24"/>
          <w:szCs w:val="24"/>
        </w:rPr>
        <w:t>_______________________________________</w:t>
      </w:r>
    </w:p>
    <w:p w14:paraId="721B1051" w14:textId="06A33FD9" w:rsidR="00770149" w:rsidRPr="00770149" w:rsidRDefault="00770149" w:rsidP="00770149">
      <w:pPr>
        <w:spacing w:after="0" w:line="240" w:lineRule="auto"/>
        <w:rPr>
          <w:rFonts w:ascii="Arial" w:hAnsi="Arial" w:cs="Arial"/>
          <w:sz w:val="24"/>
          <w:szCs w:val="24"/>
        </w:rPr>
      </w:pPr>
      <w:r w:rsidRPr="00770149">
        <w:rPr>
          <w:rFonts w:ascii="Arial" w:hAnsi="Arial" w:cs="Arial"/>
          <w:b/>
          <w:sz w:val="24"/>
          <w:szCs w:val="24"/>
        </w:rPr>
        <w:t xml:space="preserve">Relationship to Applicant: </w:t>
      </w:r>
      <w:r w:rsidRPr="00770149">
        <w:rPr>
          <w:rFonts w:ascii="Arial" w:hAnsi="Arial" w:cs="Arial"/>
          <w:sz w:val="24"/>
          <w:szCs w:val="24"/>
        </w:rPr>
        <w:t>______________________________________________</w:t>
      </w:r>
    </w:p>
    <w:p w14:paraId="134DF2A8" w14:textId="1BEF409D" w:rsidR="00770149" w:rsidRPr="00770149" w:rsidRDefault="00770149" w:rsidP="00770149">
      <w:pPr>
        <w:spacing w:after="0" w:line="240" w:lineRule="auto"/>
        <w:rPr>
          <w:rFonts w:ascii="Arial" w:hAnsi="Arial" w:cs="Arial"/>
          <w:sz w:val="24"/>
          <w:szCs w:val="24"/>
        </w:rPr>
      </w:pPr>
      <w:r w:rsidRPr="00770149">
        <w:rPr>
          <w:rFonts w:ascii="Arial" w:hAnsi="Arial" w:cs="Arial"/>
          <w:b/>
          <w:sz w:val="24"/>
          <w:szCs w:val="24"/>
        </w:rPr>
        <w:t xml:space="preserve">Email: </w:t>
      </w:r>
      <w:r w:rsidRPr="00770149">
        <w:rPr>
          <w:rFonts w:ascii="Arial" w:hAnsi="Arial" w:cs="Arial"/>
          <w:sz w:val="24"/>
          <w:szCs w:val="24"/>
        </w:rPr>
        <w:t>_________________________________________________________</w:t>
      </w:r>
    </w:p>
    <w:p w14:paraId="3062DAFE" w14:textId="2496075E" w:rsidR="00770149" w:rsidRPr="00770149" w:rsidRDefault="00770149" w:rsidP="00770149">
      <w:pPr>
        <w:spacing w:after="0" w:line="240" w:lineRule="auto"/>
        <w:rPr>
          <w:rFonts w:ascii="Arial" w:hAnsi="Arial" w:cs="Arial"/>
          <w:sz w:val="24"/>
          <w:szCs w:val="24"/>
        </w:rPr>
      </w:pPr>
      <w:r w:rsidRPr="00770149">
        <w:rPr>
          <w:rFonts w:ascii="Arial" w:hAnsi="Arial" w:cs="Arial"/>
          <w:b/>
          <w:sz w:val="24"/>
          <w:szCs w:val="24"/>
        </w:rPr>
        <w:t>Phone:</w:t>
      </w:r>
      <w:r w:rsidR="007D25D9">
        <w:rPr>
          <w:rFonts w:ascii="Arial" w:hAnsi="Arial" w:cs="Arial"/>
          <w:b/>
          <w:sz w:val="24"/>
          <w:szCs w:val="24"/>
        </w:rPr>
        <w:t xml:space="preserve"> </w:t>
      </w:r>
      <w:r w:rsidRPr="00770149">
        <w:rPr>
          <w:rFonts w:ascii="Arial" w:hAnsi="Arial" w:cs="Arial"/>
          <w:sz w:val="24"/>
          <w:szCs w:val="24"/>
        </w:rPr>
        <w:t>_______________________________________________________</w:t>
      </w:r>
    </w:p>
    <w:p w14:paraId="3E65AA93" w14:textId="77777777" w:rsidR="00770149" w:rsidRPr="00770149" w:rsidRDefault="00770149" w:rsidP="00770149">
      <w:pPr>
        <w:spacing w:after="0" w:line="240" w:lineRule="auto"/>
        <w:rPr>
          <w:rFonts w:ascii="Arial" w:hAnsi="Arial" w:cs="Arial"/>
          <w:sz w:val="24"/>
          <w:szCs w:val="24"/>
        </w:rPr>
      </w:pPr>
    </w:p>
    <w:p w14:paraId="22D0349A" w14:textId="77777777" w:rsidR="007D25D9" w:rsidRPr="00770149" w:rsidRDefault="007D25D9" w:rsidP="007D25D9">
      <w:pPr>
        <w:spacing w:after="0" w:line="240" w:lineRule="auto"/>
        <w:rPr>
          <w:rFonts w:ascii="Arial" w:hAnsi="Arial" w:cs="Arial"/>
          <w:sz w:val="24"/>
          <w:szCs w:val="24"/>
        </w:rPr>
      </w:pPr>
      <w:r w:rsidRPr="00770149">
        <w:rPr>
          <w:rFonts w:ascii="Arial" w:hAnsi="Arial" w:cs="Arial"/>
          <w:b/>
          <w:sz w:val="24"/>
          <w:szCs w:val="24"/>
        </w:rPr>
        <w:t>Reference Name:</w:t>
      </w:r>
      <w:r>
        <w:rPr>
          <w:rFonts w:ascii="Arial" w:hAnsi="Arial" w:cs="Arial"/>
          <w:b/>
          <w:sz w:val="24"/>
          <w:szCs w:val="24"/>
        </w:rPr>
        <w:t xml:space="preserve"> </w:t>
      </w:r>
      <w:r w:rsidRPr="00770149">
        <w:rPr>
          <w:rFonts w:ascii="Arial" w:hAnsi="Arial" w:cs="Arial"/>
          <w:sz w:val="24"/>
          <w:szCs w:val="24"/>
        </w:rPr>
        <w:t>_____________________________________________________</w:t>
      </w:r>
    </w:p>
    <w:p w14:paraId="287EBB75" w14:textId="77777777" w:rsidR="007D25D9" w:rsidRPr="00770149" w:rsidRDefault="007D25D9" w:rsidP="007D25D9">
      <w:pPr>
        <w:spacing w:after="0" w:line="240" w:lineRule="auto"/>
        <w:rPr>
          <w:rFonts w:ascii="Arial" w:hAnsi="Arial" w:cs="Arial"/>
          <w:sz w:val="24"/>
          <w:szCs w:val="24"/>
        </w:rPr>
      </w:pPr>
      <w:r w:rsidRPr="00770149">
        <w:rPr>
          <w:rFonts w:ascii="Arial" w:hAnsi="Arial" w:cs="Arial"/>
          <w:b/>
          <w:sz w:val="24"/>
          <w:szCs w:val="24"/>
        </w:rPr>
        <w:t>Title / Organization:</w:t>
      </w:r>
      <w:r>
        <w:rPr>
          <w:rFonts w:ascii="Arial" w:hAnsi="Arial" w:cs="Arial"/>
          <w:b/>
          <w:sz w:val="24"/>
          <w:szCs w:val="24"/>
        </w:rPr>
        <w:t xml:space="preserve"> </w:t>
      </w:r>
      <w:r w:rsidRPr="00770149">
        <w:rPr>
          <w:rFonts w:ascii="Arial" w:hAnsi="Arial" w:cs="Arial"/>
          <w:sz w:val="24"/>
          <w:szCs w:val="24"/>
        </w:rPr>
        <w:t>____________________________________________________</w:t>
      </w:r>
    </w:p>
    <w:p w14:paraId="20EA443C" w14:textId="77777777" w:rsidR="007D25D9" w:rsidRPr="00770149" w:rsidRDefault="007D25D9" w:rsidP="007D25D9">
      <w:pPr>
        <w:spacing w:after="0" w:line="240" w:lineRule="auto"/>
        <w:rPr>
          <w:rFonts w:ascii="Arial" w:hAnsi="Arial" w:cs="Arial"/>
          <w:sz w:val="24"/>
          <w:szCs w:val="24"/>
        </w:rPr>
      </w:pPr>
      <w:r w:rsidRPr="00770149">
        <w:rPr>
          <w:rFonts w:ascii="Arial" w:hAnsi="Arial" w:cs="Arial"/>
          <w:b/>
          <w:sz w:val="24"/>
          <w:szCs w:val="24"/>
        </w:rPr>
        <w:t>Relationship to Applicant:</w:t>
      </w:r>
      <w:r>
        <w:rPr>
          <w:rFonts w:ascii="Arial" w:hAnsi="Arial" w:cs="Arial"/>
          <w:b/>
          <w:sz w:val="24"/>
          <w:szCs w:val="24"/>
        </w:rPr>
        <w:t xml:space="preserve"> </w:t>
      </w:r>
      <w:r w:rsidRPr="00770149">
        <w:rPr>
          <w:rFonts w:ascii="Arial" w:hAnsi="Arial" w:cs="Arial"/>
          <w:sz w:val="24"/>
          <w:szCs w:val="24"/>
        </w:rPr>
        <w:t>_______________________________________________</w:t>
      </w:r>
    </w:p>
    <w:p w14:paraId="56486546" w14:textId="77777777" w:rsidR="007D25D9" w:rsidRPr="00770149" w:rsidRDefault="007D25D9" w:rsidP="007D25D9">
      <w:pPr>
        <w:spacing w:after="0" w:line="240" w:lineRule="auto"/>
        <w:rPr>
          <w:rFonts w:ascii="Arial" w:hAnsi="Arial" w:cs="Arial"/>
          <w:sz w:val="24"/>
          <w:szCs w:val="24"/>
        </w:rPr>
      </w:pPr>
      <w:r w:rsidRPr="00770149">
        <w:rPr>
          <w:rFonts w:ascii="Arial" w:hAnsi="Arial" w:cs="Arial"/>
          <w:b/>
          <w:sz w:val="24"/>
          <w:szCs w:val="24"/>
        </w:rPr>
        <w:t xml:space="preserve">Email: </w:t>
      </w:r>
      <w:r w:rsidRPr="007D5253">
        <w:rPr>
          <w:rFonts w:ascii="Arial" w:hAnsi="Arial" w:cs="Arial"/>
          <w:bCs/>
          <w:sz w:val="24"/>
          <w:szCs w:val="24"/>
        </w:rPr>
        <w:t>__</w:t>
      </w:r>
      <w:r w:rsidRPr="00770149">
        <w:rPr>
          <w:rFonts w:ascii="Arial" w:hAnsi="Arial" w:cs="Arial"/>
          <w:sz w:val="24"/>
          <w:szCs w:val="24"/>
        </w:rPr>
        <w:t>___________________________________________________</w:t>
      </w:r>
    </w:p>
    <w:p w14:paraId="3262001A" w14:textId="77777777" w:rsidR="007D25D9" w:rsidRPr="00770149" w:rsidRDefault="007D25D9" w:rsidP="007D25D9">
      <w:pPr>
        <w:spacing w:after="0" w:line="240" w:lineRule="auto"/>
        <w:rPr>
          <w:rFonts w:ascii="Arial" w:hAnsi="Arial" w:cs="Arial"/>
          <w:sz w:val="24"/>
          <w:szCs w:val="24"/>
        </w:rPr>
      </w:pPr>
      <w:r w:rsidRPr="00770149">
        <w:rPr>
          <w:rFonts w:ascii="Arial" w:hAnsi="Arial" w:cs="Arial"/>
          <w:b/>
          <w:sz w:val="24"/>
          <w:szCs w:val="24"/>
        </w:rPr>
        <w:t xml:space="preserve">Phone: </w:t>
      </w:r>
      <w:r w:rsidRPr="00770149">
        <w:rPr>
          <w:rFonts w:ascii="Arial" w:hAnsi="Arial" w:cs="Arial"/>
          <w:sz w:val="24"/>
          <w:szCs w:val="24"/>
        </w:rPr>
        <w:t>________________________________________________________</w:t>
      </w:r>
    </w:p>
    <w:p w14:paraId="74AABED5" w14:textId="77777777" w:rsidR="007D25D9" w:rsidRPr="00770149" w:rsidRDefault="007D25D9" w:rsidP="007D25D9">
      <w:pPr>
        <w:spacing w:after="0" w:line="240" w:lineRule="auto"/>
        <w:rPr>
          <w:rFonts w:ascii="Arial" w:hAnsi="Arial" w:cs="Arial"/>
          <w:sz w:val="24"/>
          <w:szCs w:val="24"/>
        </w:rPr>
      </w:pPr>
    </w:p>
    <w:p w14:paraId="55EDD985" w14:textId="4CEAB4B4" w:rsidR="00C84531" w:rsidRPr="00770149" w:rsidRDefault="00516B87" w:rsidP="00770149">
      <w:pPr>
        <w:pStyle w:val="Heading1"/>
        <w:spacing w:before="0" w:line="240" w:lineRule="auto"/>
        <w:rPr>
          <w:rFonts w:ascii="Arial" w:hAnsi="Arial" w:cs="Arial"/>
          <w:sz w:val="24"/>
          <w:szCs w:val="24"/>
        </w:rPr>
      </w:pPr>
      <w:r>
        <w:rPr>
          <w:rFonts w:ascii="Arial" w:hAnsi="Arial" w:cs="Arial"/>
          <w:sz w:val="24"/>
          <w:szCs w:val="24"/>
        </w:rPr>
        <w:t>9</w:t>
      </w:r>
      <w:r w:rsidRPr="00770149">
        <w:rPr>
          <w:rFonts w:ascii="Arial" w:hAnsi="Arial" w:cs="Arial"/>
          <w:sz w:val="24"/>
          <w:szCs w:val="24"/>
        </w:rPr>
        <w:t>. Application Materials</w:t>
      </w:r>
    </w:p>
    <w:p w14:paraId="20BE9D9B" w14:textId="29F70A0E" w:rsidR="00C84531" w:rsidRPr="00770149" w:rsidRDefault="00000000" w:rsidP="00770149">
      <w:pPr>
        <w:spacing w:after="0" w:line="240" w:lineRule="auto"/>
        <w:rPr>
          <w:rFonts w:ascii="Arial" w:hAnsi="Arial" w:cs="Arial"/>
          <w:sz w:val="24"/>
          <w:szCs w:val="24"/>
        </w:rPr>
      </w:pPr>
      <w:sdt>
        <w:sdtPr>
          <w:alias w:val="Checkbox 57"/>
          <w:tag w:val="checkbox_57"/>
          <w:id w:val="100057"/>
          <w14:checkbox>
            <w14:checked w14:val="0"/>
            <w14:checkedState w14:val="2612" w14:font="MS Gothic"/>
            <w14:uncheckedState w14:val="2610" w14:font="MS Gothic"/>
          </w14:checkbox>
        </w:sdtPr>
        <w:sdtContent>
          <w:r w:rsidR="007D5253">
            <w:rPr>
              <w:rFonts w:ascii="MS Gothic" w:eastAsia="MS Gothic" w:hAnsi="MS Gothic" w:hint="eastAsia"/>
            </w:rPr>
            <w:t>☐</w:t>
          </w:r>
        </w:sdtContent>
      </w:sdt>
      <w:r w:rsidRPr="00770149">
        <w:rPr>
          <w:rFonts w:ascii="Arial" w:hAnsi="Arial" w:cs="Arial"/>
          <w:sz w:val="24"/>
          <w:szCs w:val="24"/>
        </w:rPr>
        <w:t xml:space="preserve"> Résumé attached    </w:t>
      </w:r>
      <w:sdt>
        <w:sdtPr>
          <w:alias w:val="Checkbox 58"/>
          <w:tag w:val="checkbox_58"/>
          <w:id w:val="100058"/>
          <w14:checkbox>
            <w14:checked w14:val="0"/>
            <w14:checkedState w14:val="2612" w14:font="MS Gothic"/>
            <w14:uncheckedState w14:val="2610" w14:font="MS Gothic"/>
          </w14:checkbox>
        </w:sdtPr>
        <w:sdtContent>
          <w:r w:rsidR="007D5253">
            <w:rPr>
              <w:rFonts w:ascii="MS Gothic" w:eastAsia="MS Gothic" w:hAnsi="MS Gothic" w:hint="eastAsia"/>
            </w:rPr>
            <w:t>☐</w:t>
          </w:r>
        </w:sdtContent>
      </w:sdt>
      <w:r w:rsidRPr="00770149">
        <w:rPr>
          <w:rFonts w:ascii="Arial" w:hAnsi="Arial" w:cs="Arial"/>
          <w:sz w:val="24"/>
          <w:szCs w:val="24"/>
        </w:rPr>
        <w:t xml:space="preserve"> Résumé will be provided separately</w:t>
      </w:r>
    </w:p>
    <w:p w14:paraId="4BB1186D" w14:textId="77777777"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Optional: List relevant languages, certifications, technical tools, creative skills, software, or other qualifications.</w:t>
      </w:r>
    </w:p>
    <w:p w14:paraId="56298F20"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____________________________________________________________________________________________________________________________________________</w:t>
      </w:r>
      <w:r>
        <w:rPr>
          <w:rFonts w:ascii="Arial" w:hAnsi="Arial" w:cs="Arial"/>
          <w:sz w:val="24"/>
          <w:szCs w:val="24"/>
        </w:rPr>
        <w:t>_________</w:t>
      </w:r>
      <w:r w:rsidRPr="00770149">
        <w:rPr>
          <w:rFonts w:ascii="Arial" w:hAnsi="Arial" w:cs="Arial"/>
          <w:sz w:val="24"/>
          <w:szCs w:val="24"/>
        </w:rPr>
        <w:t>____________________________________________________________</w:t>
      </w:r>
      <w:r>
        <w:rPr>
          <w:rFonts w:ascii="Arial" w:hAnsi="Arial" w:cs="Arial"/>
          <w:sz w:val="24"/>
          <w:szCs w:val="24"/>
        </w:rPr>
        <w:t>______________________________</w:t>
      </w:r>
      <w:r w:rsidRPr="00770149">
        <w:rPr>
          <w:rFonts w:ascii="Arial" w:hAnsi="Arial" w:cs="Arial"/>
          <w:sz w:val="24"/>
          <w:szCs w:val="24"/>
        </w:rPr>
        <w:t>_</w:t>
      </w:r>
    </w:p>
    <w:p w14:paraId="1364AC53" w14:textId="77777777" w:rsidR="00D2594B" w:rsidRPr="00770149" w:rsidRDefault="00D2594B" w:rsidP="00D2594B">
      <w:pPr>
        <w:spacing w:after="0" w:line="240" w:lineRule="auto"/>
        <w:rPr>
          <w:rFonts w:ascii="Arial" w:hAnsi="Arial" w:cs="Arial"/>
          <w:sz w:val="24"/>
          <w:szCs w:val="24"/>
        </w:rPr>
      </w:pPr>
      <w:r w:rsidRPr="00770149">
        <w:rPr>
          <w:rFonts w:ascii="Arial" w:hAnsi="Arial" w:cs="Arial"/>
          <w:sz w:val="24"/>
          <w:szCs w:val="24"/>
        </w:rPr>
        <w:t>____________________________________________________________________________________________________________</w:t>
      </w:r>
      <w:r>
        <w:rPr>
          <w:rFonts w:ascii="Arial" w:hAnsi="Arial" w:cs="Arial"/>
          <w:sz w:val="24"/>
          <w:szCs w:val="24"/>
        </w:rPr>
        <w:t>________________________________________________________________________________________________________________________</w:t>
      </w:r>
      <w:r w:rsidRPr="00770149">
        <w:rPr>
          <w:rFonts w:ascii="Arial" w:hAnsi="Arial" w:cs="Arial"/>
          <w:sz w:val="24"/>
          <w:szCs w:val="24"/>
        </w:rPr>
        <w:t>____________________________________________________</w:t>
      </w:r>
      <w:r>
        <w:rPr>
          <w:rFonts w:ascii="Arial" w:hAnsi="Arial" w:cs="Arial"/>
          <w:sz w:val="24"/>
          <w:szCs w:val="24"/>
        </w:rPr>
        <w:t>________________________________________</w:t>
      </w:r>
    </w:p>
    <w:p w14:paraId="060D41BF" w14:textId="77777777" w:rsidR="007D5253" w:rsidRDefault="007D5253" w:rsidP="00770149">
      <w:pPr>
        <w:pStyle w:val="Heading1"/>
        <w:spacing w:before="0" w:line="240" w:lineRule="auto"/>
        <w:rPr>
          <w:rFonts w:ascii="Arial" w:hAnsi="Arial" w:cs="Arial"/>
          <w:sz w:val="24"/>
          <w:szCs w:val="24"/>
        </w:rPr>
      </w:pPr>
    </w:p>
    <w:p w14:paraId="54D26479" w14:textId="006D8ED5" w:rsidR="00C84531" w:rsidRPr="00770149" w:rsidRDefault="00000000" w:rsidP="00770149">
      <w:pPr>
        <w:pStyle w:val="Heading1"/>
        <w:spacing w:before="0" w:line="240" w:lineRule="auto"/>
        <w:rPr>
          <w:rFonts w:ascii="Arial" w:hAnsi="Arial" w:cs="Arial"/>
          <w:sz w:val="24"/>
          <w:szCs w:val="24"/>
        </w:rPr>
      </w:pPr>
      <w:r w:rsidRPr="00770149">
        <w:rPr>
          <w:rFonts w:ascii="Arial" w:hAnsi="Arial" w:cs="Arial"/>
          <w:sz w:val="24"/>
          <w:szCs w:val="24"/>
        </w:rPr>
        <w:t>1</w:t>
      </w:r>
      <w:r w:rsidR="00516B87">
        <w:rPr>
          <w:rFonts w:ascii="Arial" w:hAnsi="Arial" w:cs="Arial"/>
          <w:sz w:val="24"/>
          <w:szCs w:val="24"/>
        </w:rPr>
        <w:t>0</w:t>
      </w:r>
      <w:r w:rsidRPr="00770149">
        <w:rPr>
          <w:rFonts w:ascii="Arial" w:hAnsi="Arial" w:cs="Arial"/>
          <w:sz w:val="24"/>
          <w:szCs w:val="24"/>
        </w:rPr>
        <w:t>. Applicant Acknowledgment</w:t>
      </w:r>
    </w:p>
    <w:p w14:paraId="774DC793" w14:textId="05497370" w:rsidR="00387F15" w:rsidRDefault="00000000" w:rsidP="00770149">
      <w:pPr>
        <w:spacing w:after="0" w:line="240" w:lineRule="auto"/>
        <w:rPr>
          <w:rFonts w:ascii="Arial" w:hAnsi="Arial" w:cs="Arial"/>
          <w:sz w:val="24"/>
          <w:szCs w:val="24"/>
        </w:rPr>
      </w:pPr>
      <w:r w:rsidRPr="00770149">
        <w:rPr>
          <w:rFonts w:ascii="Arial" w:hAnsi="Arial" w:cs="Arial"/>
          <w:sz w:val="24"/>
          <w:szCs w:val="24"/>
        </w:rPr>
        <w:t xml:space="preserve">I certify that the information provided in this application is accurate to the best of my knowledge. I understand that participation in the MYKNXNS Emerging Leaders Internship Program may involve interaction with community members, access to personal stories or sensitive information, public-facing communication, social media activity, community events, and support for organizational initiatives. </w:t>
      </w:r>
    </w:p>
    <w:p w14:paraId="39E401A4" w14:textId="77777777" w:rsidR="00387F15" w:rsidRDefault="00387F15" w:rsidP="00770149">
      <w:pPr>
        <w:spacing w:after="0" w:line="240" w:lineRule="auto"/>
        <w:rPr>
          <w:rFonts w:ascii="Arial" w:hAnsi="Arial" w:cs="Arial"/>
          <w:sz w:val="24"/>
          <w:szCs w:val="24"/>
        </w:rPr>
      </w:pPr>
    </w:p>
    <w:p w14:paraId="26656215" w14:textId="7DEE4BEF"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If selected, I agree to follow MYKNXNS C.D.O. policies, training requirements, confidentiality expectations, consent procedures, ethical storytelling standards, social-media and communication guidelines, and standards of professional conduct. I understand that individuals retain the right to determine whether and how their stories are shared, subject to applicable program agreements and consent.</w:t>
      </w:r>
    </w:p>
    <w:p w14:paraId="477B05DF" w14:textId="77777777" w:rsidR="00516B87" w:rsidRDefault="00516B87" w:rsidP="00770149">
      <w:pPr>
        <w:spacing w:after="0" w:line="240" w:lineRule="auto"/>
        <w:rPr>
          <w:rFonts w:ascii="Arial" w:hAnsi="Arial" w:cs="Arial"/>
          <w:b/>
          <w:sz w:val="24"/>
          <w:szCs w:val="24"/>
        </w:rPr>
      </w:pPr>
    </w:p>
    <w:p w14:paraId="1A70773A" w14:textId="2D2C32D2" w:rsidR="00C84531" w:rsidRPr="00770149" w:rsidRDefault="00000000" w:rsidP="00770149">
      <w:pPr>
        <w:spacing w:after="0" w:line="240" w:lineRule="auto"/>
        <w:rPr>
          <w:rFonts w:ascii="Arial" w:hAnsi="Arial" w:cs="Arial"/>
          <w:sz w:val="24"/>
          <w:szCs w:val="24"/>
        </w:rPr>
      </w:pPr>
      <w:r w:rsidRPr="00770149">
        <w:rPr>
          <w:rFonts w:ascii="Arial" w:hAnsi="Arial" w:cs="Arial"/>
          <w:b/>
          <w:sz w:val="24"/>
          <w:szCs w:val="24"/>
        </w:rPr>
        <w:t>Applicant Signature:</w:t>
      </w:r>
      <w:r w:rsidR="007D25D9">
        <w:rPr>
          <w:rFonts w:ascii="Arial" w:hAnsi="Arial" w:cs="Arial"/>
          <w:b/>
          <w:sz w:val="24"/>
          <w:szCs w:val="24"/>
        </w:rPr>
        <w:t xml:space="preserve"> </w:t>
      </w:r>
      <w:r w:rsidRPr="00770149">
        <w:rPr>
          <w:rFonts w:ascii="Arial" w:hAnsi="Arial" w:cs="Arial"/>
          <w:sz w:val="24"/>
          <w:szCs w:val="24"/>
        </w:rPr>
        <w:t>___________________________________________________</w:t>
      </w:r>
    </w:p>
    <w:p w14:paraId="1E7658D1" w14:textId="7D1927BE" w:rsidR="00516B87" w:rsidRDefault="00000000" w:rsidP="00516B87">
      <w:pPr>
        <w:spacing w:after="0" w:line="240" w:lineRule="auto"/>
        <w:rPr>
          <w:rFonts w:ascii="Arial" w:hAnsi="Arial" w:cs="Arial"/>
          <w:sz w:val="24"/>
          <w:szCs w:val="24"/>
        </w:rPr>
      </w:pPr>
      <w:r w:rsidRPr="00770149">
        <w:rPr>
          <w:rFonts w:ascii="Arial" w:hAnsi="Arial" w:cs="Arial"/>
          <w:b/>
          <w:sz w:val="24"/>
          <w:szCs w:val="24"/>
        </w:rPr>
        <w:t xml:space="preserve">Date: </w:t>
      </w:r>
      <w:r w:rsidR="007D25D9">
        <w:rPr>
          <w:rFonts w:ascii="Arial" w:hAnsi="Arial" w:cs="Arial"/>
          <w:b/>
          <w:sz w:val="24"/>
          <w:szCs w:val="24"/>
        </w:rPr>
        <w:t xml:space="preserve"> </w:t>
      </w:r>
      <w:r w:rsidRPr="00770149">
        <w:rPr>
          <w:rFonts w:ascii="Arial" w:hAnsi="Arial" w:cs="Arial"/>
          <w:sz w:val="24"/>
          <w:szCs w:val="24"/>
        </w:rPr>
        <w:t>_______________________________________________________________</w:t>
      </w:r>
    </w:p>
    <w:p w14:paraId="790AF86D" w14:textId="77777777" w:rsidR="00516B87" w:rsidRDefault="00516B87" w:rsidP="00516B87">
      <w:pPr>
        <w:spacing w:after="0" w:line="240" w:lineRule="auto"/>
        <w:rPr>
          <w:rFonts w:ascii="Arial" w:hAnsi="Arial" w:cs="Arial"/>
          <w:sz w:val="24"/>
          <w:szCs w:val="24"/>
        </w:rPr>
      </w:pPr>
    </w:p>
    <w:p w14:paraId="0CF2CE48" w14:textId="77777777"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Submit completed applications and requested materials to:</w:t>
      </w:r>
    </w:p>
    <w:p w14:paraId="0E3DFF2E" w14:textId="1D123496" w:rsidR="00516B87" w:rsidRDefault="00516B87" w:rsidP="00770149">
      <w:pPr>
        <w:spacing w:after="0" w:line="240" w:lineRule="auto"/>
        <w:rPr>
          <w:rFonts w:ascii="Arial" w:hAnsi="Arial" w:cs="Arial"/>
          <w:sz w:val="24"/>
          <w:szCs w:val="24"/>
        </w:rPr>
      </w:pPr>
      <w:r>
        <w:rPr>
          <w:rFonts w:ascii="Arial" w:hAnsi="Arial" w:cs="Arial"/>
          <w:sz w:val="24"/>
          <w:szCs w:val="24"/>
        </w:rPr>
        <w:t>Jay Johnson, Founder</w:t>
      </w:r>
      <w:r w:rsidRPr="00770149">
        <w:rPr>
          <w:rFonts w:ascii="Arial" w:hAnsi="Arial" w:cs="Arial"/>
          <w:sz w:val="24"/>
          <w:szCs w:val="24"/>
        </w:rPr>
        <w:br/>
      </w:r>
      <w:r w:rsidR="00387F15" w:rsidRPr="00387F15">
        <w:rPr>
          <w:rFonts w:ascii="Arial" w:hAnsi="Arial" w:cs="Arial"/>
          <w:sz w:val="24"/>
          <w:szCs w:val="24"/>
        </w:rPr>
        <w:t>Email:</w:t>
      </w:r>
      <w:r w:rsidR="00387F15">
        <w:t xml:space="preserve"> </w:t>
      </w:r>
      <w:hyperlink r:id="rId6" w:history="1">
        <w:r w:rsidR="00387F15" w:rsidRPr="000F2B7D">
          <w:rPr>
            <w:rStyle w:val="Hyperlink"/>
            <w:rFonts w:ascii="Arial" w:hAnsi="Arial" w:cs="Arial"/>
            <w:sz w:val="24"/>
            <w:szCs w:val="24"/>
          </w:rPr>
          <w:t>myknxnscdo@gmail.com</w:t>
        </w:r>
      </w:hyperlink>
    </w:p>
    <w:p w14:paraId="4F778D42" w14:textId="62E0D848" w:rsidR="00516B87" w:rsidRDefault="00387F15" w:rsidP="00516B87">
      <w:pPr>
        <w:spacing w:after="0" w:line="240" w:lineRule="auto"/>
        <w:rPr>
          <w:rFonts w:ascii="Arial" w:hAnsi="Arial" w:cs="Arial"/>
          <w:iCs/>
          <w:sz w:val="24"/>
          <w:szCs w:val="24"/>
        </w:rPr>
      </w:pPr>
      <w:r w:rsidRPr="00387F15">
        <w:rPr>
          <w:rFonts w:ascii="Arial" w:hAnsi="Arial" w:cs="Arial"/>
          <w:sz w:val="24"/>
          <w:szCs w:val="24"/>
        </w:rPr>
        <w:t>Website</w:t>
      </w:r>
      <w:r>
        <w:rPr>
          <w:rFonts w:ascii="Arial" w:hAnsi="Arial" w:cs="Arial"/>
          <w:sz w:val="24"/>
          <w:szCs w:val="24"/>
        </w:rPr>
        <w:t>:</w:t>
      </w:r>
      <w:r>
        <w:t xml:space="preserve"> </w:t>
      </w:r>
      <w:hyperlink r:id="rId7" w:history="1">
        <w:r w:rsidRPr="000F2B7D">
          <w:rPr>
            <w:rStyle w:val="Hyperlink"/>
            <w:rFonts w:ascii="Arial" w:hAnsi="Arial" w:cs="Arial"/>
            <w:iCs/>
            <w:sz w:val="24"/>
            <w:szCs w:val="24"/>
          </w:rPr>
          <w:t>https://www.myknxnscommunitydevelopment.com/</w:t>
        </w:r>
      </w:hyperlink>
    </w:p>
    <w:p w14:paraId="59E06A09" w14:textId="607130D6" w:rsidR="00C84531" w:rsidRPr="00770149" w:rsidRDefault="00000000" w:rsidP="00770149">
      <w:pPr>
        <w:spacing w:after="0" w:line="240" w:lineRule="auto"/>
        <w:rPr>
          <w:rFonts w:ascii="Arial" w:hAnsi="Arial" w:cs="Arial"/>
          <w:sz w:val="24"/>
          <w:szCs w:val="24"/>
        </w:rPr>
      </w:pPr>
      <w:r w:rsidRPr="00770149">
        <w:rPr>
          <w:rFonts w:ascii="Arial" w:hAnsi="Arial" w:cs="Arial"/>
          <w:sz w:val="24"/>
          <w:szCs w:val="24"/>
        </w:rPr>
        <w:t xml:space="preserve">Application Deadline: </w:t>
      </w:r>
      <w:r w:rsidR="008E63A7">
        <w:rPr>
          <w:rFonts w:ascii="Arial" w:hAnsi="Arial" w:cs="Arial"/>
          <w:sz w:val="24"/>
          <w:szCs w:val="24"/>
        </w:rPr>
        <w:t>October</w:t>
      </w:r>
      <w:r w:rsidR="00516B87">
        <w:rPr>
          <w:rFonts w:ascii="Arial" w:hAnsi="Arial" w:cs="Arial"/>
          <w:sz w:val="24"/>
          <w:szCs w:val="24"/>
        </w:rPr>
        <w:t xml:space="preserve"> 1</w:t>
      </w:r>
      <w:r w:rsidR="008E63A7">
        <w:rPr>
          <w:rFonts w:ascii="Arial" w:hAnsi="Arial" w:cs="Arial"/>
          <w:sz w:val="24"/>
          <w:szCs w:val="24"/>
        </w:rPr>
        <w:t>5</w:t>
      </w:r>
      <w:r w:rsidR="00516B87">
        <w:rPr>
          <w:rFonts w:ascii="Arial" w:hAnsi="Arial" w:cs="Arial"/>
          <w:sz w:val="24"/>
          <w:szCs w:val="24"/>
        </w:rPr>
        <w:t>, 2026</w:t>
      </w:r>
    </w:p>
    <w:p w14:paraId="158BD992" w14:textId="77777777" w:rsidR="00516B87" w:rsidRDefault="00516B87" w:rsidP="00770149">
      <w:pPr>
        <w:spacing w:after="0" w:line="240" w:lineRule="auto"/>
        <w:jc w:val="center"/>
        <w:rPr>
          <w:rFonts w:ascii="Arial" w:hAnsi="Arial" w:cs="Arial"/>
          <w:b/>
          <w:sz w:val="24"/>
          <w:szCs w:val="24"/>
        </w:rPr>
      </w:pPr>
    </w:p>
    <w:p w14:paraId="1150B8DC" w14:textId="1D9146AD" w:rsidR="00C84531" w:rsidRDefault="00000000" w:rsidP="00770149">
      <w:pPr>
        <w:spacing w:after="0" w:line="240" w:lineRule="auto"/>
        <w:jc w:val="center"/>
        <w:rPr>
          <w:rFonts w:ascii="Arial" w:hAnsi="Arial" w:cs="Arial"/>
          <w:b/>
          <w:sz w:val="24"/>
          <w:szCs w:val="24"/>
        </w:rPr>
      </w:pPr>
      <w:r w:rsidRPr="00770149">
        <w:rPr>
          <w:rFonts w:ascii="Arial" w:hAnsi="Arial" w:cs="Arial"/>
          <w:b/>
          <w:sz w:val="24"/>
          <w:szCs w:val="24"/>
        </w:rPr>
        <w:t xml:space="preserve">Come ready to learn, ask questions, take ownership, serve </w:t>
      </w:r>
      <w:r w:rsidR="00516B87">
        <w:rPr>
          <w:rFonts w:ascii="Arial" w:hAnsi="Arial" w:cs="Arial"/>
          <w:b/>
          <w:sz w:val="24"/>
          <w:szCs w:val="24"/>
        </w:rPr>
        <w:t xml:space="preserve">our </w:t>
      </w:r>
      <w:r w:rsidRPr="00770149">
        <w:rPr>
          <w:rFonts w:ascii="Arial" w:hAnsi="Arial" w:cs="Arial"/>
          <w:b/>
          <w:sz w:val="24"/>
          <w:szCs w:val="24"/>
        </w:rPr>
        <w:t xml:space="preserve">communities, </w:t>
      </w:r>
      <w:r w:rsidR="00F551D7">
        <w:rPr>
          <w:rFonts w:ascii="Arial" w:hAnsi="Arial" w:cs="Arial"/>
          <w:b/>
          <w:sz w:val="24"/>
          <w:szCs w:val="24"/>
        </w:rPr>
        <w:t xml:space="preserve">challenge yourself </w:t>
      </w:r>
      <w:r w:rsidRPr="00770149">
        <w:rPr>
          <w:rFonts w:ascii="Arial" w:hAnsi="Arial" w:cs="Arial"/>
          <w:b/>
          <w:sz w:val="24"/>
          <w:szCs w:val="24"/>
        </w:rPr>
        <w:t>and grow</w:t>
      </w:r>
      <w:r w:rsidR="00F551D7">
        <w:rPr>
          <w:rFonts w:ascii="Arial" w:hAnsi="Arial" w:cs="Arial"/>
          <w:b/>
          <w:sz w:val="24"/>
          <w:szCs w:val="24"/>
        </w:rPr>
        <w:t xml:space="preserve"> throughout the experience</w:t>
      </w:r>
      <w:r w:rsidRPr="00770149">
        <w:rPr>
          <w:rFonts w:ascii="Arial" w:hAnsi="Arial" w:cs="Arial"/>
          <w:b/>
          <w:sz w:val="24"/>
          <w:szCs w:val="24"/>
        </w:rPr>
        <w:t>.</w:t>
      </w:r>
    </w:p>
    <w:p w14:paraId="77B5B0EF" w14:textId="77777777" w:rsidR="00F551D7" w:rsidRPr="00770149" w:rsidRDefault="00F551D7" w:rsidP="00770149">
      <w:pPr>
        <w:spacing w:after="0" w:line="240" w:lineRule="auto"/>
        <w:jc w:val="center"/>
        <w:rPr>
          <w:rFonts w:ascii="Arial" w:hAnsi="Arial" w:cs="Arial"/>
          <w:sz w:val="24"/>
          <w:szCs w:val="24"/>
        </w:rPr>
      </w:pPr>
    </w:p>
    <w:p w14:paraId="60D07E60" w14:textId="77777777" w:rsidR="00C84531" w:rsidRDefault="00000000" w:rsidP="00770149">
      <w:pPr>
        <w:spacing w:after="0" w:line="240" w:lineRule="auto"/>
        <w:jc w:val="center"/>
        <w:rPr>
          <w:rFonts w:ascii="Arial" w:hAnsi="Arial" w:cs="Arial"/>
          <w:i/>
          <w:sz w:val="24"/>
          <w:szCs w:val="24"/>
        </w:rPr>
      </w:pPr>
      <w:r w:rsidRPr="00770149">
        <w:rPr>
          <w:rFonts w:ascii="Arial" w:hAnsi="Arial" w:cs="Arial"/>
          <w:i/>
          <w:sz w:val="24"/>
          <w:szCs w:val="24"/>
        </w:rPr>
        <w:t>Some are called to serve society. Others are called to serve humanity. What is your calling?</w:t>
      </w:r>
    </w:p>
    <w:p w14:paraId="29A4FEE3" w14:textId="77777777" w:rsidR="00516B87" w:rsidRDefault="00516B87" w:rsidP="00516B87">
      <w:pPr>
        <w:spacing w:after="0" w:line="240" w:lineRule="auto"/>
        <w:rPr>
          <w:rFonts w:ascii="Arial" w:hAnsi="Arial" w:cs="Arial"/>
          <w:i/>
          <w:sz w:val="24"/>
          <w:szCs w:val="24"/>
        </w:rPr>
      </w:pPr>
    </w:p>
    <w:p w14:paraId="0F98AD38" w14:textId="77777777" w:rsidR="00516B87" w:rsidRPr="00516B87" w:rsidRDefault="00516B87" w:rsidP="00516B87">
      <w:pPr>
        <w:spacing w:after="0" w:line="240" w:lineRule="auto"/>
        <w:rPr>
          <w:rFonts w:ascii="Arial" w:hAnsi="Arial" w:cs="Arial"/>
          <w:iCs/>
          <w:sz w:val="24"/>
          <w:szCs w:val="24"/>
        </w:rPr>
      </w:pPr>
    </w:p>
    <w:sectPr w:rsidR="00516B87" w:rsidRPr="00516B87" w:rsidSect="00D259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994738">
    <w:abstractNumId w:val="8"/>
  </w:num>
  <w:num w:numId="2" w16cid:durableId="1986079137">
    <w:abstractNumId w:val="6"/>
  </w:num>
  <w:num w:numId="3" w16cid:durableId="1709798037">
    <w:abstractNumId w:val="5"/>
  </w:num>
  <w:num w:numId="4" w16cid:durableId="700399566">
    <w:abstractNumId w:val="4"/>
  </w:num>
  <w:num w:numId="5" w16cid:durableId="755175824">
    <w:abstractNumId w:val="7"/>
  </w:num>
  <w:num w:numId="6" w16cid:durableId="331222745">
    <w:abstractNumId w:val="3"/>
  </w:num>
  <w:num w:numId="7" w16cid:durableId="1306660864">
    <w:abstractNumId w:val="2"/>
  </w:num>
  <w:num w:numId="8" w16cid:durableId="1031878382">
    <w:abstractNumId w:val="1"/>
  </w:num>
  <w:num w:numId="9" w16cid:durableId="168095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FB3"/>
    <w:rsid w:val="00034616"/>
    <w:rsid w:val="00044FBB"/>
    <w:rsid w:val="0006063C"/>
    <w:rsid w:val="000B0181"/>
    <w:rsid w:val="0015074B"/>
    <w:rsid w:val="001567AF"/>
    <w:rsid w:val="00286BBA"/>
    <w:rsid w:val="0029639D"/>
    <w:rsid w:val="00326F90"/>
    <w:rsid w:val="00387F15"/>
    <w:rsid w:val="00400F57"/>
    <w:rsid w:val="00424372"/>
    <w:rsid w:val="00425549"/>
    <w:rsid w:val="00516B87"/>
    <w:rsid w:val="00606712"/>
    <w:rsid w:val="006A555C"/>
    <w:rsid w:val="00770149"/>
    <w:rsid w:val="00770EA1"/>
    <w:rsid w:val="007A34C1"/>
    <w:rsid w:val="007D25D9"/>
    <w:rsid w:val="007D5253"/>
    <w:rsid w:val="00807DD2"/>
    <w:rsid w:val="00866A5E"/>
    <w:rsid w:val="008E63A7"/>
    <w:rsid w:val="009676A4"/>
    <w:rsid w:val="00982D47"/>
    <w:rsid w:val="00AA1D8D"/>
    <w:rsid w:val="00B47730"/>
    <w:rsid w:val="00B54B97"/>
    <w:rsid w:val="00BA000D"/>
    <w:rsid w:val="00BB6882"/>
    <w:rsid w:val="00C516BA"/>
    <w:rsid w:val="00C84531"/>
    <w:rsid w:val="00CB0664"/>
    <w:rsid w:val="00D2594B"/>
    <w:rsid w:val="00E14D54"/>
    <w:rsid w:val="00E3761F"/>
    <w:rsid w:val="00EF4939"/>
    <w:rsid w:val="00F37D21"/>
    <w:rsid w:val="00F54C5E"/>
    <w:rsid w:val="00F551D7"/>
    <w:rsid w:val="00F83D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8DCC0"/>
  <w14:defaultImageDpi w14:val="300"/>
  <w15:docId w15:val="{5D3F7C39-68B5-418D-963E-04A6E25C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4B"/>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6B87"/>
    <w:rPr>
      <w:color w:val="0000FF" w:themeColor="hyperlink"/>
      <w:u w:val="single"/>
    </w:rPr>
  </w:style>
  <w:style w:type="character" w:styleId="UnresolvedMention">
    <w:name w:val="Unresolved Mention"/>
    <w:basedOn w:val="DefaultParagraphFont"/>
    <w:uiPriority w:val="99"/>
    <w:semiHidden/>
    <w:unhideWhenUsed/>
    <w:rsid w:val="00516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yknxnscommunitydevelopmen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yknxnscdo@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2698</Words>
  <Characters>15380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Johnson</cp:lastModifiedBy>
  <cp:revision>12</cp:revision>
  <dcterms:created xsi:type="dcterms:W3CDTF">2026-09-16T09:34:00Z</dcterms:created>
  <dcterms:modified xsi:type="dcterms:W3CDTF">2026-09-16T13:55:00Z</dcterms:modified>
  <cp:category/>
</cp:coreProperties>
</file>